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CF3A0" w14:textId="77777777" w:rsidR="00DD7A74" w:rsidRDefault="00000000">
      <w:pPr>
        <w:jc w:val="center"/>
      </w:pPr>
      <w:r>
        <w:rPr>
          <w:b/>
          <w:sz w:val="32"/>
        </w:rPr>
        <w:t>Production Tracker</w:t>
      </w:r>
      <w:r>
        <w:rPr>
          <w:b/>
          <w:sz w:val="32"/>
        </w:rPr>
        <w:br/>
        <w:t>Product Backlog and Sprint Backlogs</w:t>
      </w:r>
    </w:p>
    <w:p w14:paraId="41AB1379" w14:textId="77777777" w:rsidR="00DD7A74" w:rsidRDefault="00000000">
      <w:r>
        <w:t>Prepared for Scrum planning. The backlog below is organized by priority and grouped into 2-week sprint backlogs suitable for a solo developer.</w:t>
      </w:r>
    </w:p>
    <w:p w14:paraId="5B16D455" w14:textId="77777777" w:rsidR="00DD7A74" w:rsidRDefault="00000000">
      <w:pPr>
        <w:pStyle w:val="Titre1"/>
      </w:pPr>
      <w:r>
        <w:t>Product Backlog</w:t>
      </w:r>
    </w:p>
    <w:tbl>
      <w:tblPr>
        <w:tblStyle w:val="Grilledutableau"/>
        <w:tblW w:w="11165" w:type="dxa"/>
        <w:tblLayout w:type="fixed"/>
        <w:tblLook w:val="04A0" w:firstRow="1" w:lastRow="0" w:firstColumn="1" w:lastColumn="0" w:noHBand="0" w:noVBand="1"/>
      </w:tblPr>
      <w:tblGrid>
        <w:gridCol w:w="1152"/>
        <w:gridCol w:w="2075"/>
        <w:gridCol w:w="6277"/>
        <w:gridCol w:w="810"/>
        <w:gridCol w:w="851"/>
      </w:tblGrid>
      <w:tr w:rsidR="00DD7A74" w14:paraId="42AC1BDC" w14:textId="77777777" w:rsidTr="00D873E8">
        <w:tc>
          <w:tcPr>
            <w:tcW w:w="1152" w:type="dxa"/>
            <w:shd w:val="clear" w:color="auto" w:fill="D9E2F3"/>
          </w:tcPr>
          <w:p w14:paraId="15DCB6BE" w14:textId="77777777" w:rsidR="00DD7A74" w:rsidRDefault="00000000">
            <w:r>
              <w:rPr>
                <w:b/>
                <w:sz w:val="18"/>
              </w:rPr>
              <w:t>ID</w:t>
            </w:r>
          </w:p>
        </w:tc>
        <w:tc>
          <w:tcPr>
            <w:tcW w:w="2075" w:type="dxa"/>
            <w:shd w:val="clear" w:color="auto" w:fill="D9E2F3"/>
          </w:tcPr>
          <w:p w14:paraId="4F5B6626" w14:textId="77777777" w:rsidR="00DD7A74" w:rsidRDefault="00000000">
            <w:r>
              <w:rPr>
                <w:b/>
                <w:sz w:val="18"/>
              </w:rPr>
              <w:t>Epic</w:t>
            </w:r>
          </w:p>
        </w:tc>
        <w:tc>
          <w:tcPr>
            <w:tcW w:w="6277" w:type="dxa"/>
            <w:shd w:val="clear" w:color="auto" w:fill="D9E2F3"/>
          </w:tcPr>
          <w:p w14:paraId="006A9274" w14:textId="77777777" w:rsidR="00DD7A74" w:rsidRDefault="00000000">
            <w:r>
              <w:rPr>
                <w:b/>
                <w:sz w:val="18"/>
              </w:rPr>
              <w:t>User story</w:t>
            </w:r>
          </w:p>
        </w:tc>
        <w:tc>
          <w:tcPr>
            <w:tcW w:w="810" w:type="dxa"/>
            <w:shd w:val="clear" w:color="auto" w:fill="D9E2F3"/>
          </w:tcPr>
          <w:p w14:paraId="13812D08" w14:textId="77777777" w:rsidR="00DD7A74" w:rsidRDefault="00000000">
            <w:r>
              <w:rPr>
                <w:b/>
                <w:sz w:val="18"/>
              </w:rPr>
              <w:t>Priority</w:t>
            </w:r>
          </w:p>
        </w:tc>
        <w:tc>
          <w:tcPr>
            <w:tcW w:w="851" w:type="dxa"/>
            <w:shd w:val="clear" w:color="auto" w:fill="D9E2F3"/>
          </w:tcPr>
          <w:p w14:paraId="5DA94AEC" w14:textId="77777777" w:rsidR="00DD7A74" w:rsidRDefault="00000000">
            <w:r>
              <w:rPr>
                <w:b/>
                <w:sz w:val="18"/>
              </w:rPr>
              <w:t>Points</w:t>
            </w:r>
          </w:p>
        </w:tc>
      </w:tr>
      <w:tr w:rsidR="00DD7A74" w14:paraId="76909ABA" w14:textId="77777777" w:rsidTr="00D873E8">
        <w:tc>
          <w:tcPr>
            <w:tcW w:w="1152" w:type="dxa"/>
          </w:tcPr>
          <w:p w14:paraId="5FB59A17" w14:textId="77777777" w:rsidR="00DD7A74" w:rsidRDefault="00000000">
            <w:r>
              <w:rPr>
                <w:sz w:val="18"/>
              </w:rPr>
              <w:t>PB-01</w:t>
            </w:r>
          </w:p>
        </w:tc>
        <w:tc>
          <w:tcPr>
            <w:tcW w:w="2075" w:type="dxa"/>
          </w:tcPr>
          <w:p w14:paraId="54E55605" w14:textId="77777777" w:rsidR="00DD7A74" w:rsidRDefault="00000000">
            <w:r>
              <w:rPr>
                <w:sz w:val="18"/>
              </w:rPr>
              <w:t>Authentication</w:t>
            </w:r>
          </w:p>
        </w:tc>
        <w:tc>
          <w:tcPr>
            <w:tcW w:w="6277" w:type="dxa"/>
          </w:tcPr>
          <w:p w14:paraId="7D21ECB5" w14:textId="77777777" w:rsidR="00DD7A74" w:rsidRDefault="00000000">
            <w:r>
              <w:rPr>
                <w:sz w:val="18"/>
              </w:rPr>
              <w:t>As a user, I want to sign in so that I can access the system securely.</w:t>
            </w:r>
          </w:p>
        </w:tc>
        <w:tc>
          <w:tcPr>
            <w:tcW w:w="810" w:type="dxa"/>
          </w:tcPr>
          <w:p w14:paraId="1982D55D" w14:textId="77777777" w:rsidR="00DD7A74" w:rsidRDefault="00000000">
            <w:r>
              <w:rPr>
                <w:sz w:val="18"/>
              </w:rPr>
              <w:t>P0</w:t>
            </w:r>
          </w:p>
        </w:tc>
        <w:tc>
          <w:tcPr>
            <w:tcW w:w="851" w:type="dxa"/>
          </w:tcPr>
          <w:p w14:paraId="4B402322" w14:textId="77777777" w:rsidR="00DD7A74" w:rsidRDefault="00000000">
            <w:r>
              <w:rPr>
                <w:sz w:val="18"/>
              </w:rPr>
              <w:t>3</w:t>
            </w:r>
          </w:p>
        </w:tc>
      </w:tr>
      <w:tr w:rsidR="00DD7A74" w14:paraId="77DF3775" w14:textId="77777777" w:rsidTr="00D873E8">
        <w:tc>
          <w:tcPr>
            <w:tcW w:w="1152" w:type="dxa"/>
          </w:tcPr>
          <w:p w14:paraId="248CC76F" w14:textId="77777777" w:rsidR="00DD7A74" w:rsidRDefault="00000000">
            <w:r>
              <w:rPr>
                <w:sz w:val="18"/>
              </w:rPr>
              <w:t>PB-02</w:t>
            </w:r>
          </w:p>
        </w:tc>
        <w:tc>
          <w:tcPr>
            <w:tcW w:w="2075" w:type="dxa"/>
          </w:tcPr>
          <w:p w14:paraId="47CBBC86" w14:textId="77777777" w:rsidR="00DD7A74" w:rsidRDefault="00000000">
            <w:r>
              <w:rPr>
                <w:sz w:val="18"/>
              </w:rPr>
              <w:t>Authentication</w:t>
            </w:r>
          </w:p>
        </w:tc>
        <w:tc>
          <w:tcPr>
            <w:tcW w:w="6277" w:type="dxa"/>
          </w:tcPr>
          <w:p w14:paraId="6E0C3A4B" w14:textId="77777777" w:rsidR="00DD7A74" w:rsidRDefault="00000000">
            <w:r>
              <w:rPr>
                <w:sz w:val="18"/>
              </w:rPr>
              <w:t>As a user, I want to sign out so that my session is closed safely.</w:t>
            </w:r>
          </w:p>
        </w:tc>
        <w:tc>
          <w:tcPr>
            <w:tcW w:w="810" w:type="dxa"/>
          </w:tcPr>
          <w:p w14:paraId="66253260" w14:textId="77777777" w:rsidR="00DD7A74" w:rsidRDefault="00000000">
            <w:r>
              <w:rPr>
                <w:sz w:val="18"/>
              </w:rPr>
              <w:t>P0</w:t>
            </w:r>
          </w:p>
        </w:tc>
        <w:tc>
          <w:tcPr>
            <w:tcW w:w="851" w:type="dxa"/>
          </w:tcPr>
          <w:p w14:paraId="3C0A72B4" w14:textId="77777777" w:rsidR="00DD7A74" w:rsidRDefault="00000000">
            <w:r>
              <w:rPr>
                <w:sz w:val="18"/>
              </w:rPr>
              <w:t>2</w:t>
            </w:r>
          </w:p>
        </w:tc>
      </w:tr>
      <w:tr w:rsidR="00DD7A74" w14:paraId="1769FE7C" w14:textId="77777777" w:rsidTr="00D873E8">
        <w:tc>
          <w:tcPr>
            <w:tcW w:w="1152" w:type="dxa"/>
          </w:tcPr>
          <w:p w14:paraId="495F7C10" w14:textId="77777777" w:rsidR="00DD7A74" w:rsidRDefault="00000000">
            <w:r>
              <w:rPr>
                <w:sz w:val="18"/>
              </w:rPr>
              <w:t>PB-03</w:t>
            </w:r>
          </w:p>
        </w:tc>
        <w:tc>
          <w:tcPr>
            <w:tcW w:w="2075" w:type="dxa"/>
          </w:tcPr>
          <w:p w14:paraId="6F2755B0" w14:textId="77777777" w:rsidR="00DD7A74" w:rsidRDefault="00000000">
            <w:r>
              <w:rPr>
                <w:sz w:val="18"/>
              </w:rPr>
              <w:t>Authentication</w:t>
            </w:r>
          </w:p>
        </w:tc>
        <w:tc>
          <w:tcPr>
            <w:tcW w:w="6277" w:type="dxa"/>
          </w:tcPr>
          <w:p w14:paraId="530F4602" w14:textId="77777777" w:rsidR="00DD7A74" w:rsidRDefault="00000000">
            <w:r>
              <w:rPr>
                <w:sz w:val="18"/>
              </w:rPr>
              <w:t>As an admin, I want role-based access so that users only see what they are allowed to see.</w:t>
            </w:r>
          </w:p>
        </w:tc>
        <w:tc>
          <w:tcPr>
            <w:tcW w:w="810" w:type="dxa"/>
          </w:tcPr>
          <w:p w14:paraId="0BFDAB59" w14:textId="77777777" w:rsidR="00DD7A74" w:rsidRDefault="00000000">
            <w:r>
              <w:rPr>
                <w:sz w:val="18"/>
              </w:rPr>
              <w:t>P0</w:t>
            </w:r>
          </w:p>
        </w:tc>
        <w:tc>
          <w:tcPr>
            <w:tcW w:w="851" w:type="dxa"/>
          </w:tcPr>
          <w:p w14:paraId="1DA32909" w14:textId="77777777" w:rsidR="00DD7A74" w:rsidRDefault="00000000">
            <w:r>
              <w:rPr>
                <w:sz w:val="18"/>
              </w:rPr>
              <w:t>5</w:t>
            </w:r>
          </w:p>
        </w:tc>
      </w:tr>
      <w:tr w:rsidR="00DD7A74" w14:paraId="119C4E08" w14:textId="77777777" w:rsidTr="00D873E8">
        <w:tc>
          <w:tcPr>
            <w:tcW w:w="1152" w:type="dxa"/>
          </w:tcPr>
          <w:p w14:paraId="5854A812" w14:textId="77777777" w:rsidR="00DD7A74" w:rsidRDefault="00000000">
            <w:r>
              <w:rPr>
                <w:sz w:val="18"/>
              </w:rPr>
              <w:t>PB-04</w:t>
            </w:r>
          </w:p>
        </w:tc>
        <w:tc>
          <w:tcPr>
            <w:tcW w:w="2075" w:type="dxa"/>
          </w:tcPr>
          <w:p w14:paraId="42C0B040" w14:textId="77777777" w:rsidR="00DD7A74" w:rsidRDefault="00000000">
            <w:r>
              <w:rPr>
                <w:sz w:val="18"/>
              </w:rPr>
              <w:t>Work Orders</w:t>
            </w:r>
          </w:p>
        </w:tc>
        <w:tc>
          <w:tcPr>
            <w:tcW w:w="6277" w:type="dxa"/>
          </w:tcPr>
          <w:p w14:paraId="75366ECC" w14:textId="77777777" w:rsidR="00DD7A74" w:rsidRDefault="00000000">
            <w:r>
              <w:rPr>
                <w:sz w:val="18"/>
              </w:rPr>
              <w:t>As an admin, I want to create, edit, and delete work orders so that production tasks can be managed.</w:t>
            </w:r>
          </w:p>
        </w:tc>
        <w:tc>
          <w:tcPr>
            <w:tcW w:w="810" w:type="dxa"/>
          </w:tcPr>
          <w:p w14:paraId="4445895C" w14:textId="77777777" w:rsidR="00DD7A74" w:rsidRDefault="00000000">
            <w:r>
              <w:rPr>
                <w:sz w:val="18"/>
              </w:rPr>
              <w:t>P0</w:t>
            </w:r>
          </w:p>
        </w:tc>
        <w:tc>
          <w:tcPr>
            <w:tcW w:w="851" w:type="dxa"/>
          </w:tcPr>
          <w:p w14:paraId="3AB37500" w14:textId="77777777" w:rsidR="00DD7A74" w:rsidRDefault="00000000">
            <w:r>
              <w:rPr>
                <w:sz w:val="18"/>
              </w:rPr>
              <w:t>5</w:t>
            </w:r>
          </w:p>
        </w:tc>
      </w:tr>
      <w:tr w:rsidR="00DD7A74" w14:paraId="3CBD3CD4" w14:textId="77777777" w:rsidTr="00D873E8">
        <w:tc>
          <w:tcPr>
            <w:tcW w:w="1152" w:type="dxa"/>
          </w:tcPr>
          <w:p w14:paraId="346A31E5" w14:textId="77777777" w:rsidR="00DD7A74" w:rsidRDefault="00000000">
            <w:r>
              <w:rPr>
                <w:sz w:val="18"/>
              </w:rPr>
              <w:t>PB-05</w:t>
            </w:r>
          </w:p>
        </w:tc>
        <w:tc>
          <w:tcPr>
            <w:tcW w:w="2075" w:type="dxa"/>
          </w:tcPr>
          <w:p w14:paraId="6908DF60" w14:textId="77777777" w:rsidR="00DD7A74" w:rsidRDefault="00000000">
            <w:r>
              <w:rPr>
                <w:sz w:val="18"/>
              </w:rPr>
              <w:t>Work Orders</w:t>
            </w:r>
          </w:p>
        </w:tc>
        <w:tc>
          <w:tcPr>
            <w:tcW w:w="6277" w:type="dxa"/>
          </w:tcPr>
          <w:p w14:paraId="146E6721" w14:textId="77777777" w:rsidR="00DD7A74" w:rsidRDefault="00000000">
            <w:r>
              <w:rPr>
                <w:sz w:val="18"/>
              </w:rPr>
              <w:t>As a worker, I want to view work order details so that I understand what needs to be done.</w:t>
            </w:r>
          </w:p>
        </w:tc>
        <w:tc>
          <w:tcPr>
            <w:tcW w:w="810" w:type="dxa"/>
          </w:tcPr>
          <w:p w14:paraId="6A771D20" w14:textId="77777777" w:rsidR="00DD7A74" w:rsidRDefault="00000000">
            <w:r>
              <w:rPr>
                <w:sz w:val="18"/>
              </w:rPr>
              <w:t>P0</w:t>
            </w:r>
          </w:p>
        </w:tc>
        <w:tc>
          <w:tcPr>
            <w:tcW w:w="851" w:type="dxa"/>
          </w:tcPr>
          <w:p w14:paraId="76A5410B" w14:textId="77777777" w:rsidR="00DD7A74" w:rsidRDefault="00000000">
            <w:r>
              <w:rPr>
                <w:sz w:val="18"/>
              </w:rPr>
              <w:t>3</w:t>
            </w:r>
          </w:p>
        </w:tc>
      </w:tr>
      <w:tr w:rsidR="00DD7A74" w14:paraId="214FC0FD" w14:textId="77777777" w:rsidTr="00D873E8">
        <w:tc>
          <w:tcPr>
            <w:tcW w:w="1152" w:type="dxa"/>
          </w:tcPr>
          <w:p w14:paraId="42D37858" w14:textId="77777777" w:rsidR="00DD7A74" w:rsidRDefault="00000000">
            <w:r>
              <w:rPr>
                <w:sz w:val="18"/>
              </w:rPr>
              <w:t>PB-06</w:t>
            </w:r>
          </w:p>
        </w:tc>
        <w:tc>
          <w:tcPr>
            <w:tcW w:w="2075" w:type="dxa"/>
          </w:tcPr>
          <w:p w14:paraId="45BC8DF4" w14:textId="77777777" w:rsidR="00DD7A74" w:rsidRDefault="00000000">
            <w:r>
              <w:rPr>
                <w:sz w:val="18"/>
              </w:rPr>
              <w:t>Work Orders</w:t>
            </w:r>
          </w:p>
        </w:tc>
        <w:tc>
          <w:tcPr>
            <w:tcW w:w="6277" w:type="dxa"/>
          </w:tcPr>
          <w:p w14:paraId="6D9E9624" w14:textId="77777777" w:rsidR="00DD7A74" w:rsidRDefault="00000000">
            <w:r>
              <w:rPr>
                <w:sz w:val="18"/>
              </w:rPr>
              <w:t>As a worker, I want to search, filter, and paginate work orders so that I can find records quickly.</w:t>
            </w:r>
          </w:p>
        </w:tc>
        <w:tc>
          <w:tcPr>
            <w:tcW w:w="810" w:type="dxa"/>
          </w:tcPr>
          <w:p w14:paraId="77F2CE5F" w14:textId="77777777" w:rsidR="00DD7A74" w:rsidRDefault="00000000">
            <w:r>
              <w:rPr>
                <w:sz w:val="18"/>
              </w:rPr>
              <w:t>P1</w:t>
            </w:r>
          </w:p>
        </w:tc>
        <w:tc>
          <w:tcPr>
            <w:tcW w:w="851" w:type="dxa"/>
          </w:tcPr>
          <w:p w14:paraId="38E416E9" w14:textId="77777777" w:rsidR="00DD7A74" w:rsidRDefault="00000000">
            <w:r>
              <w:rPr>
                <w:sz w:val="18"/>
              </w:rPr>
              <w:t>3</w:t>
            </w:r>
          </w:p>
        </w:tc>
      </w:tr>
      <w:tr w:rsidR="00DD7A74" w14:paraId="776EC343" w14:textId="77777777" w:rsidTr="00D873E8">
        <w:tc>
          <w:tcPr>
            <w:tcW w:w="1152" w:type="dxa"/>
          </w:tcPr>
          <w:p w14:paraId="0BAB634F" w14:textId="77777777" w:rsidR="00DD7A74" w:rsidRDefault="00000000">
            <w:r>
              <w:rPr>
                <w:sz w:val="18"/>
              </w:rPr>
              <w:t>PB-07</w:t>
            </w:r>
          </w:p>
        </w:tc>
        <w:tc>
          <w:tcPr>
            <w:tcW w:w="2075" w:type="dxa"/>
          </w:tcPr>
          <w:p w14:paraId="490D866B" w14:textId="77777777" w:rsidR="00DD7A74" w:rsidRDefault="00000000">
            <w:r>
              <w:rPr>
                <w:sz w:val="18"/>
              </w:rPr>
              <w:t>Stage Tracking</w:t>
            </w:r>
          </w:p>
        </w:tc>
        <w:tc>
          <w:tcPr>
            <w:tcW w:w="6277" w:type="dxa"/>
          </w:tcPr>
          <w:p w14:paraId="26EAA3F8" w14:textId="77777777" w:rsidR="00DD7A74" w:rsidRDefault="00000000">
            <w:r>
              <w:rPr>
                <w:sz w:val="18"/>
              </w:rPr>
              <w:t>As a worker, I want to move a work order to the next stage so that production progress is updated.</w:t>
            </w:r>
          </w:p>
        </w:tc>
        <w:tc>
          <w:tcPr>
            <w:tcW w:w="810" w:type="dxa"/>
          </w:tcPr>
          <w:p w14:paraId="12A1268E" w14:textId="77777777" w:rsidR="00DD7A74" w:rsidRDefault="00000000">
            <w:r>
              <w:rPr>
                <w:sz w:val="18"/>
              </w:rPr>
              <w:t>P0</w:t>
            </w:r>
          </w:p>
        </w:tc>
        <w:tc>
          <w:tcPr>
            <w:tcW w:w="851" w:type="dxa"/>
          </w:tcPr>
          <w:p w14:paraId="4B50D7AC" w14:textId="77777777" w:rsidR="00DD7A74" w:rsidRDefault="00000000">
            <w:r>
              <w:rPr>
                <w:sz w:val="18"/>
              </w:rPr>
              <w:t>5</w:t>
            </w:r>
          </w:p>
        </w:tc>
      </w:tr>
      <w:tr w:rsidR="00DD7A74" w14:paraId="3DD9A3ED" w14:textId="77777777" w:rsidTr="00D873E8">
        <w:tc>
          <w:tcPr>
            <w:tcW w:w="1152" w:type="dxa"/>
          </w:tcPr>
          <w:p w14:paraId="6F45E31D" w14:textId="77777777" w:rsidR="00DD7A74" w:rsidRDefault="00000000">
            <w:r>
              <w:rPr>
                <w:sz w:val="18"/>
              </w:rPr>
              <w:t>PB-08</w:t>
            </w:r>
          </w:p>
        </w:tc>
        <w:tc>
          <w:tcPr>
            <w:tcW w:w="2075" w:type="dxa"/>
          </w:tcPr>
          <w:p w14:paraId="6726C073" w14:textId="77777777" w:rsidR="00DD7A74" w:rsidRDefault="00000000">
            <w:r>
              <w:rPr>
                <w:sz w:val="18"/>
              </w:rPr>
              <w:t>Stage Tracking</w:t>
            </w:r>
          </w:p>
        </w:tc>
        <w:tc>
          <w:tcPr>
            <w:tcW w:w="6277" w:type="dxa"/>
          </w:tcPr>
          <w:p w14:paraId="54B1F1CA" w14:textId="77777777" w:rsidR="00DD7A74" w:rsidRDefault="00000000">
            <w:r>
              <w:rPr>
                <w:sz w:val="18"/>
              </w:rPr>
              <w:t>As a supervisor, I want to see stage history so that I can trace the work order flow.</w:t>
            </w:r>
          </w:p>
        </w:tc>
        <w:tc>
          <w:tcPr>
            <w:tcW w:w="810" w:type="dxa"/>
          </w:tcPr>
          <w:p w14:paraId="4995AF72" w14:textId="77777777" w:rsidR="00DD7A74" w:rsidRDefault="00000000">
            <w:r>
              <w:rPr>
                <w:sz w:val="18"/>
              </w:rPr>
              <w:t>P0</w:t>
            </w:r>
          </w:p>
        </w:tc>
        <w:tc>
          <w:tcPr>
            <w:tcW w:w="851" w:type="dxa"/>
          </w:tcPr>
          <w:p w14:paraId="0E7872D2" w14:textId="77777777" w:rsidR="00DD7A74" w:rsidRDefault="00000000">
            <w:r>
              <w:rPr>
                <w:sz w:val="18"/>
              </w:rPr>
              <w:t>5</w:t>
            </w:r>
          </w:p>
        </w:tc>
      </w:tr>
      <w:tr w:rsidR="00DD7A74" w14:paraId="5CE7C594" w14:textId="77777777" w:rsidTr="00D873E8">
        <w:tc>
          <w:tcPr>
            <w:tcW w:w="1152" w:type="dxa"/>
          </w:tcPr>
          <w:p w14:paraId="6172996E" w14:textId="77777777" w:rsidR="00DD7A74" w:rsidRDefault="00000000">
            <w:r>
              <w:rPr>
                <w:sz w:val="18"/>
              </w:rPr>
              <w:t>PB-09</w:t>
            </w:r>
          </w:p>
        </w:tc>
        <w:tc>
          <w:tcPr>
            <w:tcW w:w="2075" w:type="dxa"/>
          </w:tcPr>
          <w:p w14:paraId="0475051B" w14:textId="77777777" w:rsidR="00DD7A74" w:rsidRDefault="00000000">
            <w:r>
              <w:rPr>
                <w:sz w:val="18"/>
              </w:rPr>
              <w:t>Stage Notes</w:t>
            </w:r>
          </w:p>
        </w:tc>
        <w:tc>
          <w:tcPr>
            <w:tcW w:w="6277" w:type="dxa"/>
          </w:tcPr>
          <w:p w14:paraId="18517EC1" w14:textId="77777777" w:rsidR="00DD7A74" w:rsidRDefault="00000000">
            <w:r>
              <w:rPr>
                <w:sz w:val="18"/>
              </w:rPr>
              <w:t>As a worker, I want to add notes to a work order or stage so that I can record important information.</w:t>
            </w:r>
          </w:p>
        </w:tc>
        <w:tc>
          <w:tcPr>
            <w:tcW w:w="810" w:type="dxa"/>
          </w:tcPr>
          <w:p w14:paraId="09787075" w14:textId="77777777" w:rsidR="00DD7A74" w:rsidRDefault="00000000">
            <w:r>
              <w:rPr>
                <w:sz w:val="18"/>
              </w:rPr>
              <w:t>P0</w:t>
            </w:r>
          </w:p>
        </w:tc>
        <w:tc>
          <w:tcPr>
            <w:tcW w:w="851" w:type="dxa"/>
          </w:tcPr>
          <w:p w14:paraId="6C7EF0C6" w14:textId="77777777" w:rsidR="00DD7A74" w:rsidRDefault="00000000">
            <w:r>
              <w:rPr>
                <w:sz w:val="18"/>
              </w:rPr>
              <w:t>3</w:t>
            </w:r>
          </w:p>
        </w:tc>
      </w:tr>
      <w:tr w:rsidR="00DD7A74" w14:paraId="7063BEE2" w14:textId="77777777" w:rsidTr="00D873E8">
        <w:tc>
          <w:tcPr>
            <w:tcW w:w="1152" w:type="dxa"/>
          </w:tcPr>
          <w:p w14:paraId="42939D1A" w14:textId="77777777" w:rsidR="00DD7A74" w:rsidRDefault="00000000">
            <w:r>
              <w:rPr>
                <w:sz w:val="18"/>
              </w:rPr>
              <w:t>PB-10</w:t>
            </w:r>
          </w:p>
        </w:tc>
        <w:tc>
          <w:tcPr>
            <w:tcW w:w="2075" w:type="dxa"/>
          </w:tcPr>
          <w:p w14:paraId="33FEBC39" w14:textId="77777777" w:rsidR="00DD7A74" w:rsidRDefault="00000000">
            <w:r>
              <w:rPr>
                <w:sz w:val="18"/>
              </w:rPr>
              <w:t>Stage Notes</w:t>
            </w:r>
          </w:p>
        </w:tc>
        <w:tc>
          <w:tcPr>
            <w:tcW w:w="6277" w:type="dxa"/>
          </w:tcPr>
          <w:p w14:paraId="4E879F03" w14:textId="77777777" w:rsidR="00DD7A74" w:rsidRDefault="00000000">
            <w:r>
              <w:rPr>
                <w:sz w:val="18"/>
              </w:rPr>
              <w:t>As a worker, I want to view note history so that I can follow previous updates.</w:t>
            </w:r>
          </w:p>
        </w:tc>
        <w:tc>
          <w:tcPr>
            <w:tcW w:w="810" w:type="dxa"/>
          </w:tcPr>
          <w:p w14:paraId="43EC1ACB" w14:textId="77777777" w:rsidR="00DD7A74" w:rsidRDefault="00000000">
            <w:r>
              <w:rPr>
                <w:sz w:val="18"/>
              </w:rPr>
              <w:t>P0</w:t>
            </w:r>
          </w:p>
        </w:tc>
        <w:tc>
          <w:tcPr>
            <w:tcW w:w="851" w:type="dxa"/>
          </w:tcPr>
          <w:p w14:paraId="53CCBC61" w14:textId="77777777" w:rsidR="00DD7A74" w:rsidRDefault="00000000">
            <w:r>
              <w:rPr>
                <w:sz w:val="18"/>
              </w:rPr>
              <w:t>2</w:t>
            </w:r>
          </w:p>
        </w:tc>
      </w:tr>
      <w:tr w:rsidR="00DD7A74" w14:paraId="01EE992A" w14:textId="77777777" w:rsidTr="00D873E8">
        <w:tc>
          <w:tcPr>
            <w:tcW w:w="1152" w:type="dxa"/>
          </w:tcPr>
          <w:p w14:paraId="3D9EE8A6" w14:textId="77777777" w:rsidR="00DD7A74" w:rsidRDefault="00000000">
            <w:r>
              <w:rPr>
                <w:sz w:val="18"/>
              </w:rPr>
              <w:t>PB-11</w:t>
            </w:r>
          </w:p>
        </w:tc>
        <w:tc>
          <w:tcPr>
            <w:tcW w:w="2075" w:type="dxa"/>
          </w:tcPr>
          <w:p w14:paraId="14500E96" w14:textId="77777777" w:rsidR="00DD7A74" w:rsidRDefault="00000000">
            <w:r>
              <w:rPr>
                <w:sz w:val="18"/>
              </w:rPr>
              <w:t>Stock Management</w:t>
            </w:r>
          </w:p>
        </w:tc>
        <w:tc>
          <w:tcPr>
            <w:tcW w:w="6277" w:type="dxa"/>
          </w:tcPr>
          <w:p w14:paraId="5E4C41A5" w14:textId="77777777" w:rsidR="00DD7A74" w:rsidRDefault="00000000">
            <w:r>
              <w:rPr>
                <w:sz w:val="18"/>
              </w:rPr>
              <w:t>As an admin, I want to create, edit, and delete stock items so that inventory stays accurate.</w:t>
            </w:r>
          </w:p>
        </w:tc>
        <w:tc>
          <w:tcPr>
            <w:tcW w:w="810" w:type="dxa"/>
          </w:tcPr>
          <w:p w14:paraId="2E7F36C7" w14:textId="77777777" w:rsidR="00DD7A74" w:rsidRDefault="00000000">
            <w:r>
              <w:rPr>
                <w:sz w:val="18"/>
              </w:rPr>
              <w:t>P0</w:t>
            </w:r>
          </w:p>
        </w:tc>
        <w:tc>
          <w:tcPr>
            <w:tcW w:w="851" w:type="dxa"/>
          </w:tcPr>
          <w:p w14:paraId="61652FFB" w14:textId="77777777" w:rsidR="00DD7A74" w:rsidRDefault="00000000">
            <w:r>
              <w:rPr>
                <w:sz w:val="18"/>
              </w:rPr>
              <w:t>5</w:t>
            </w:r>
          </w:p>
        </w:tc>
      </w:tr>
      <w:tr w:rsidR="00DD7A74" w14:paraId="3C453048" w14:textId="77777777" w:rsidTr="00D873E8">
        <w:tc>
          <w:tcPr>
            <w:tcW w:w="1152" w:type="dxa"/>
          </w:tcPr>
          <w:p w14:paraId="39767FBA" w14:textId="77777777" w:rsidR="00DD7A74" w:rsidRDefault="00000000">
            <w:r>
              <w:rPr>
                <w:sz w:val="18"/>
              </w:rPr>
              <w:t>PB-12</w:t>
            </w:r>
          </w:p>
        </w:tc>
        <w:tc>
          <w:tcPr>
            <w:tcW w:w="2075" w:type="dxa"/>
          </w:tcPr>
          <w:p w14:paraId="120EE781" w14:textId="77777777" w:rsidR="00DD7A74" w:rsidRDefault="00000000">
            <w:r>
              <w:rPr>
                <w:sz w:val="18"/>
              </w:rPr>
              <w:t>Stock Management</w:t>
            </w:r>
          </w:p>
        </w:tc>
        <w:tc>
          <w:tcPr>
            <w:tcW w:w="6277" w:type="dxa"/>
          </w:tcPr>
          <w:p w14:paraId="60D3FDAD" w14:textId="77777777" w:rsidR="00DD7A74" w:rsidRDefault="00000000">
            <w:r>
              <w:rPr>
                <w:sz w:val="18"/>
              </w:rPr>
              <w:t>As an admin, I want each stock item to have a unique stock code so that items are identified clearly.</w:t>
            </w:r>
          </w:p>
        </w:tc>
        <w:tc>
          <w:tcPr>
            <w:tcW w:w="810" w:type="dxa"/>
          </w:tcPr>
          <w:p w14:paraId="3FB7D06E" w14:textId="77777777" w:rsidR="00DD7A74" w:rsidRDefault="00000000">
            <w:r>
              <w:rPr>
                <w:sz w:val="18"/>
              </w:rPr>
              <w:t>P0</w:t>
            </w:r>
          </w:p>
        </w:tc>
        <w:tc>
          <w:tcPr>
            <w:tcW w:w="851" w:type="dxa"/>
          </w:tcPr>
          <w:p w14:paraId="09C3EC19" w14:textId="77777777" w:rsidR="00DD7A74" w:rsidRDefault="00000000">
            <w:r>
              <w:rPr>
                <w:sz w:val="18"/>
              </w:rPr>
              <w:t>3</w:t>
            </w:r>
          </w:p>
        </w:tc>
      </w:tr>
      <w:tr w:rsidR="00DD7A74" w14:paraId="7796C780" w14:textId="77777777" w:rsidTr="00D873E8">
        <w:tc>
          <w:tcPr>
            <w:tcW w:w="1152" w:type="dxa"/>
          </w:tcPr>
          <w:p w14:paraId="455A12A6" w14:textId="77777777" w:rsidR="00DD7A74" w:rsidRDefault="00000000">
            <w:r>
              <w:rPr>
                <w:sz w:val="18"/>
              </w:rPr>
              <w:t>PB-13</w:t>
            </w:r>
          </w:p>
        </w:tc>
        <w:tc>
          <w:tcPr>
            <w:tcW w:w="2075" w:type="dxa"/>
          </w:tcPr>
          <w:p w14:paraId="2B8A31A3" w14:textId="77777777" w:rsidR="00DD7A74" w:rsidRDefault="00000000">
            <w:r>
              <w:rPr>
                <w:sz w:val="18"/>
              </w:rPr>
              <w:t>Stock Management</w:t>
            </w:r>
          </w:p>
        </w:tc>
        <w:tc>
          <w:tcPr>
            <w:tcW w:w="6277" w:type="dxa"/>
          </w:tcPr>
          <w:p w14:paraId="6F9F110E" w14:textId="77777777" w:rsidR="00DD7A74" w:rsidRDefault="00000000">
            <w:r>
              <w:rPr>
                <w:sz w:val="18"/>
              </w:rPr>
              <w:t>As a worker or admin, I want to view stock items so that I can check availability quickly.</w:t>
            </w:r>
          </w:p>
        </w:tc>
        <w:tc>
          <w:tcPr>
            <w:tcW w:w="810" w:type="dxa"/>
          </w:tcPr>
          <w:p w14:paraId="445E33EE" w14:textId="77777777" w:rsidR="00DD7A74" w:rsidRDefault="00000000">
            <w:r>
              <w:rPr>
                <w:sz w:val="18"/>
              </w:rPr>
              <w:t>P0</w:t>
            </w:r>
          </w:p>
        </w:tc>
        <w:tc>
          <w:tcPr>
            <w:tcW w:w="851" w:type="dxa"/>
          </w:tcPr>
          <w:p w14:paraId="6CFB1663" w14:textId="77777777" w:rsidR="00DD7A74" w:rsidRDefault="00000000">
            <w:r>
              <w:rPr>
                <w:sz w:val="18"/>
              </w:rPr>
              <w:t>3</w:t>
            </w:r>
          </w:p>
        </w:tc>
      </w:tr>
      <w:tr w:rsidR="00DD7A74" w14:paraId="2C94ED9E" w14:textId="77777777" w:rsidTr="00D873E8">
        <w:tc>
          <w:tcPr>
            <w:tcW w:w="1152" w:type="dxa"/>
          </w:tcPr>
          <w:p w14:paraId="6E707D4C" w14:textId="77777777" w:rsidR="00DD7A74" w:rsidRDefault="00000000">
            <w:r>
              <w:rPr>
                <w:sz w:val="18"/>
              </w:rPr>
              <w:t>PB-14</w:t>
            </w:r>
          </w:p>
        </w:tc>
        <w:tc>
          <w:tcPr>
            <w:tcW w:w="2075" w:type="dxa"/>
          </w:tcPr>
          <w:p w14:paraId="6C83B9ED" w14:textId="77777777" w:rsidR="00DD7A74" w:rsidRDefault="00000000">
            <w:r>
              <w:rPr>
                <w:sz w:val="18"/>
              </w:rPr>
              <w:t>Stock Management</w:t>
            </w:r>
          </w:p>
        </w:tc>
        <w:tc>
          <w:tcPr>
            <w:tcW w:w="6277" w:type="dxa"/>
          </w:tcPr>
          <w:p w14:paraId="1480B9E7" w14:textId="77777777" w:rsidR="00DD7A74" w:rsidRDefault="00000000">
            <w:r>
              <w:rPr>
                <w:sz w:val="18"/>
              </w:rPr>
              <w:t>As the system, I want to prevent negative stock so that inventory data remains valid.</w:t>
            </w:r>
          </w:p>
        </w:tc>
        <w:tc>
          <w:tcPr>
            <w:tcW w:w="810" w:type="dxa"/>
          </w:tcPr>
          <w:p w14:paraId="29688FB0" w14:textId="77777777" w:rsidR="00DD7A74" w:rsidRDefault="00000000">
            <w:r>
              <w:rPr>
                <w:sz w:val="18"/>
              </w:rPr>
              <w:t>P0</w:t>
            </w:r>
          </w:p>
        </w:tc>
        <w:tc>
          <w:tcPr>
            <w:tcW w:w="851" w:type="dxa"/>
          </w:tcPr>
          <w:p w14:paraId="2B5D1254" w14:textId="77777777" w:rsidR="00DD7A74" w:rsidRDefault="00000000">
            <w:r>
              <w:rPr>
                <w:sz w:val="18"/>
              </w:rPr>
              <w:t>5</w:t>
            </w:r>
          </w:p>
        </w:tc>
      </w:tr>
      <w:tr w:rsidR="00DD7A74" w14:paraId="6B48D0DF" w14:textId="77777777" w:rsidTr="00D873E8">
        <w:tc>
          <w:tcPr>
            <w:tcW w:w="1152" w:type="dxa"/>
          </w:tcPr>
          <w:p w14:paraId="686C9CB7" w14:textId="77777777" w:rsidR="00DD7A74" w:rsidRDefault="00000000">
            <w:r>
              <w:rPr>
                <w:sz w:val="18"/>
              </w:rPr>
              <w:t>PB-15</w:t>
            </w:r>
          </w:p>
        </w:tc>
        <w:tc>
          <w:tcPr>
            <w:tcW w:w="2075" w:type="dxa"/>
          </w:tcPr>
          <w:p w14:paraId="29C4FBE9" w14:textId="77777777" w:rsidR="00DD7A74" w:rsidRDefault="00000000">
            <w:r>
              <w:rPr>
                <w:sz w:val="18"/>
              </w:rPr>
              <w:t>Stock Management</w:t>
            </w:r>
          </w:p>
        </w:tc>
        <w:tc>
          <w:tcPr>
            <w:tcW w:w="6277" w:type="dxa"/>
          </w:tcPr>
          <w:p w14:paraId="0500F4E9" w14:textId="77777777" w:rsidR="00DD7A74" w:rsidRDefault="00000000">
            <w:r>
              <w:rPr>
                <w:sz w:val="18"/>
              </w:rPr>
              <w:t>As an admin, I want stock search and low-stock alerts so that I can respond quickly to shortages.</w:t>
            </w:r>
          </w:p>
        </w:tc>
        <w:tc>
          <w:tcPr>
            <w:tcW w:w="810" w:type="dxa"/>
          </w:tcPr>
          <w:p w14:paraId="10C04B44" w14:textId="77777777" w:rsidR="00DD7A74" w:rsidRDefault="00000000">
            <w:r>
              <w:rPr>
                <w:sz w:val="18"/>
              </w:rPr>
              <w:t>P1</w:t>
            </w:r>
          </w:p>
        </w:tc>
        <w:tc>
          <w:tcPr>
            <w:tcW w:w="851" w:type="dxa"/>
          </w:tcPr>
          <w:p w14:paraId="3C142128" w14:textId="77777777" w:rsidR="00DD7A74" w:rsidRDefault="00000000">
            <w:r>
              <w:rPr>
                <w:sz w:val="18"/>
              </w:rPr>
              <w:t>3</w:t>
            </w:r>
          </w:p>
        </w:tc>
      </w:tr>
      <w:tr w:rsidR="00DD7A74" w14:paraId="160CB3FF" w14:textId="77777777" w:rsidTr="00D873E8">
        <w:tc>
          <w:tcPr>
            <w:tcW w:w="1152" w:type="dxa"/>
          </w:tcPr>
          <w:p w14:paraId="6381F6F1" w14:textId="77777777" w:rsidR="00DD7A74" w:rsidRDefault="00000000">
            <w:r>
              <w:rPr>
                <w:sz w:val="18"/>
              </w:rPr>
              <w:t>PB-16</w:t>
            </w:r>
          </w:p>
        </w:tc>
        <w:tc>
          <w:tcPr>
            <w:tcW w:w="2075" w:type="dxa"/>
          </w:tcPr>
          <w:p w14:paraId="0BEB662D" w14:textId="77777777" w:rsidR="00DD7A74" w:rsidRDefault="00000000">
            <w:r>
              <w:rPr>
                <w:sz w:val="18"/>
              </w:rPr>
              <w:t>Notifications</w:t>
            </w:r>
          </w:p>
        </w:tc>
        <w:tc>
          <w:tcPr>
            <w:tcW w:w="6277" w:type="dxa"/>
          </w:tcPr>
          <w:p w14:paraId="60BB9208" w14:textId="77777777" w:rsidR="00DD7A74" w:rsidRDefault="00000000">
            <w:r>
              <w:rPr>
                <w:sz w:val="18"/>
              </w:rPr>
              <w:t>As a user, I want notifications for stage changes so that I do not miss important updates.</w:t>
            </w:r>
          </w:p>
        </w:tc>
        <w:tc>
          <w:tcPr>
            <w:tcW w:w="810" w:type="dxa"/>
          </w:tcPr>
          <w:p w14:paraId="16DE13E7" w14:textId="77777777" w:rsidR="00DD7A74" w:rsidRDefault="00000000">
            <w:r>
              <w:rPr>
                <w:sz w:val="18"/>
              </w:rPr>
              <w:t>P0</w:t>
            </w:r>
          </w:p>
        </w:tc>
        <w:tc>
          <w:tcPr>
            <w:tcW w:w="851" w:type="dxa"/>
          </w:tcPr>
          <w:p w14:paraId="60AE33F9" w14:textId="77777777" w:rsidR="00DD7A74" w:rsidRDefault="00000000">
            <w:r>
              <w:rPr>
                <w:sz w:val="18"/>
              </w:rPr>
              <w:t>5</w:t>
            </w:r>
          </w:p>
        </w:tc>
      </w:tr>
      <w:tr w:rsidR="00DD7A74" w14:paraId="5354893C" w14:textId="77777777" w:rsidTr="00D873E8">
        <w:tc>
          <w:tcPr>
            <w:tcW w:w="1152" w:type="dxa"/>
          </w:tcPr>
          <w:p w14:paraId="0061FDA1" w14:textId="77777777" w:rsidR="00DD7A74" w:rsidRDefault="00000000">
            <w:r>
              <w:rPr>
                <w:sz w:val="18"/>
              </w:rPr>
              <w:t>PB-17</w:t>
            </w:r>
          </w:p>
        </w:tc>
        <w:tc>
          <w:tcPr>
            <w:tcW w:w="2075" w:type="dxa"/>
          </w:tcPr>
          <w:p w14:paraId="4A4BC19C" w14:textId="77777777" w:rsidR="00DD7A74" w:rsidRDefault="00000000">
            <w:r>
              <w:rPr>
                <w:sz w:val="18"/>
              </w:rPr>
              <w:t>Notifications</w:t>
            </w:r>
          </w:p>
        </w:tc>
        <w:tc>
          <w:tcPr>
            <w:tcW w:w="6277" w:type="dxa"/>
          </w:tcPr>
          <w:p w14:paraId="574F5962" w14:textId="77777777" w:rsidR="00DD7A74" w:rsidRDefault="00000000">
            <w:r>
              <w:rPr>
                <w:sz w:val="18"/>
              </w:rPr>
              <w:t>As a user, I want notifications for stock events so that I can react to inventory issues.</w:t>
            </w:r>
          </w:p>
        </w:tc>
        <w:tc>
          <w:tcPr>
            <w:tcW w:w="810" w:type="dxa"/>
          </w:tcPr>
          <w:p w14:paraId="1A24F96B" w14:textId="77777777" w:rsidR="00DD7A74" w:rsidRDefault="00000000">
            <w:r>
              <w:rPr>
                <w:sz w:val="18"/>
              </w:rPr>
              <w:t>P0</w:t>
            </w:r>
          </w:p>
        </w:tc>
        <w:tc>
          <w:tcPr>
            <w:tcW w:w="851" w:type="dxa"/>
          </w:tcPr>
          <w:p w14:paraId="1781382B" w14:textId="77777777" w:rsidR="00DD7A74" w:rsidRDefault="00000000">
            <w:r>
              <w:rPr>
                <w:sz w:val="18"/>
              </w:rPr>
              <w:t>3</w:t>
            </w:r>
          </w:p>
        </w:tc>
      </w:tr>
      <w:tr w:rsidR="00DD7A74" w14:paraId="452278E9" w14:textId="77777777" w:rsidTr="00D873E8">
        <w:tc>
          <w:tcPr>
            <w:tcW w:w="1152" w:type="dxa"/>
          </w:tcPr>
          <w:p w14:paraId="6D21A4CD" w14:textId="77777777" w:rsidR="00DD7A74" w:rsidRDefault="00000000">
            <w:r>
              <w:rPr>
                <w:sz w:val="18"/>
              </w:rPr>
              <w:t>PB-18</w:t>
            </w:r>
          </w:p>
        </w:tc>
        <w:tc>
          <w:tcPr>
            <w:tcW w:w="2075" w:type="dxa"/>
          </w:tcPr>
          <w:p w14:paraId="3EBC3CCA" w14:textId="77777777" w:rsidR="00DD7A74" w:rsidRDefault="00000000">
            <w:r>
              <w:rPr>
                <w:sz w:val="18"/>
              </w:rPr>
              <w:t>Notifications</w:t>
            </w:r>
          </w:p>
        </w:tc>
        <w:tc>
          <w:tcPr>
            <w:tcW w:w="6277" w:type="dxa"/>
          </w:tcPr>
          <w:p w14:paraId="5674F603" w14:textId="77777777" w:rsidR="00DD7A74" w:rsidRDefault="00000000">
            <w:r>
              <w:rPr>
                <w:sz w:val="18"/>
              </w:rPr>
              <w:t>As a user, I want to see unread notification counts so that I know what requires attention.</w:t>
            </w:r>
          </w:p>
        </w:tc>
        <w:tc>
          <w:tcPr>
            <w:tcW w:w="810" w:type="dxa"/>
          </w:tcPr>
          <w:p w14:paraId="600EA8C1" w14:textId="77777777" w:rsidR="00DD7A74" w:rsidRDefault="00000000">
            <w:r>
              <w:rPr>
                <w:sz w:val="18"/>
              </w:rPr>
              <w:t>P0</w:t>
            </w:r>
          </w:p>
        </w:tc>
        <w:tc>
          <w:tcPr>
            <w:tcW w:w="851" w:type="dxa"/>
          </w:tcPr>
          <w:p w14:paraId="2D6CE1E2" w14:textId="77777777" w:rsidR="00DD7A74" w:rsidRDefault="00000000">
            <w:r>
              <w:rPr>
                <w:sz w:val="18"/>
              </w:rPr>
              <w:t>2</w:t>
            </w:r>
          </w:p>
        </w:tc>
      </w:tr>
      <w:tr w:rsidR="00DD7A74" w14:paraId="33B50C0B" w14:textId="77777777" w:rsidTr="00D873E8">
        <w:tc>
          <w:tcPr>
            <w:tcW w:w="1152" w:type="dxa"/>
          </w:tcPr>
          <w:p w14:paraId="56856C5E" w14:textId="77777777" w:rsidR="00DD7A74" w:rsidRDefault="00000000">
            <w:r>
              <w:rPr>
                <w:sz w:val="18"/>
              </w:rPr>
              <w:t>PB-19</w:t>
            </w:r>
          </w:p>
        </w:tc>
        <w:tc>
          <w:tcPr>
            <w:tcW w:w="2075" w:type="dxa"/>
          </w:tcPr>
          <w:p w14:paraId="579B374D" w14:textId="77777777" w:rsidR="00DD7A74" w:rsidRDefault="00000000">
            <w:r>
              <w:rPr>
                <w:sz w:val="18"/>
              </w:rPr>
              <w:t>Chat</w:t>
            </w:r>
          </w:p>
        </w:tc>
        <w:tc>
          <w:tcPr>
            <w:tcW w:w="6277" w:type="dxa"/>
          </w:tcPr>
          <w:p w14:paraId="78A5670D" w14:textId="77777777" w:rsidR="00DD7A74" w:rsidRDefault="00000000">
            <w:r>
              <w:rPr>
                <w:sz w:val="18"/>
              </w:rPr>
              <w:t>As a user, I want to send and receive chat messages so that I can communicate about work orders.</w:t>
            </w:r>
          </w:p>
        </w:tc>
        <w:tc>
          <w:tcPr>
            <w:tcW w:w="810" w:type="dxa"/>
          </w:tcPr>
          <w:p w14:paraId="7C6F5501" w14:textId="77777777" w:rsidR="00DD7A74" w:rsidRDefault="00000000">
            <w:r>
              <w:rPr>
                <w:sz w:val="18"/>
              </w:rPr>
              <w:t>P1</w:t>
            </w:r>
          </w:p>
        </w:tc>
        <w:tc>
          <w:tcPr>
            <w:tcW w:w="851" w:type="dxa"/>
          </w:tcPr>
          <w:p w14:paraId="561D0E29" w14:textId="77777777" w:rsidR="00DD7A74" w:rsidRDefault="00000000">
            <w:r>
              <w:rPr>
                <w:sz w:val="18"/>
              </w:rPr>
              <w:t>8</w:t>
            </w:r>
          </w:p>
        </w:tc>
      </w:tr>
      <w:tr w:rsidR="00DD7A74" w14:paraId="299FBCB1" w14:textId="77777777" w:rsidTr="00D873E8">
        <w:tc>
          <w:tcPr>
            <w:tcW w:w="1152" w:type="dxa"/>
          </w:tcPr>
          <w:p w14:paraId="439BD0F8" w14:textId="77777777" w:rsidR="00DD7A74" w:rsidRDefault="00000000">
            <w:r>
              <w:rPr>
                <w:sz w:val="18"/>
              </w:rPr>
              <w:t>PB-20</w:t>
            </w:r>
          </w:p>
        </w:tc>
        <w:tc>
          <w:tcPr>
            <w:tcW w:w="2075" w:type="dxa"/>
          </w:tcPr>
          <w:p w14:paraId="4BACA52A" w14:textId="77777777" w:rsidR="00DD7A74" w:rsidRDefault="00000000">
            <w:r>
              <w:rPr>
                <w:sz w:val="18"/>
              </w:rPr>
              <w:t>Chat</w:t>
            </w:r>
          </w:p>
        </w:tc>
        <w:tc>
          <w:tcPr>
            <w:tcW w:w="6277" w:type="dxa"/>
          </w:tcPr>
          <w:p w14:paraId="39492BC0" w14:textId="77777777" w:rsidR="00DD7A74" w:rsidRDefault="00000000">
            <w:r>
              <w:rPr>
                <w:sz w:val="18"/>
              </w:rPr>
              <w:t>As a user, I want to view chat threads so that I can follow ongoing conversations.</w:t>
            </w:r>
          </w:p>
        </w:tc>
        <w:tc>
          <w:tcPr>
            <w:tcW w:w="810" w:type="dxa"/>
          </w:tcPr>
          <w:p w14:paraId="47204961" w14:textId="77777777" w:rsidR="00DD7A74" w:rsidRDefault="00000000">
            <w:r>
              <w:rPr>
                <w:sz w:val="18"/>
              </w:rPr>
              <w:t>P1</w:t>
            </w:r>
          </w:p>
        </w:tc>
        <w:tc>
          <w:tcPr>
            <w:tcW w:w="851" w:type="dxa"/>
          </w:tcPr>
          <w:p w14:paraId="3CABE5E8" w14:textId="77777777" w:rsidR="00DD7A74" w:rsidRDefault="00000000">
            <w:r>
              <w:rPr>
                <w:sz w:val="18"/>
              </w:rPr>
              <w:t>3</w:t>
            </w:r>
          </w:p>
        </w:tc>
      </w:tr>
      <w:tr w:rsidR="00DD7A74" w14:paraId="2133DC39" w14:textId="77777777" w:rsidTr="00D873E8">
        <w:tc>
          <w:tcPr>
            <w:tcW w:w="1152" w:type="dxa"/>
          </w:tcPr>
          <w:p w14:paraId="701689BF" w14:textId="77777777" w:rsidR="00DD7A74" w:rsidRDefault="00000000">
            <w:r>
              <w:rPr>
                <w:sz w:val="18"/>
              </w:rPr>
              <w:t>PB-21</w:t>
            </w:r>
          </w:p>
        </w:tc>
        <w:tc>
          <w:tcPr>
            <w:tcW w:w="2075" w:type="dxa"/>
          </w:tcPr>
          <w:p w14:paraId="2BAF4E1D" w14:textId="77777777" w:rsidR="00DD7A74" w:rsidRDefault="00000000">
            <w:r>
              <w:rPr>
                <w:sz w:val="18"/>
              </w:rPr>
              <w:t>QR Codes</w:t>
            </w:r>
          </w:p>
        </w:tc>
        <w:tc>
          <w:tcPr>
            <w:tcW w:w="6277" w:type="dxa"/>
          </w:tcPr>
          <w:p w14:paraId="7F546D65" w14:textId="77777777" w:rsidR="00DD7A74" w:rsidRDefault="00000000">
            <w:r>
              <w:rPr>
                <w:sz w:val="18"/>
              </w:rPr>
              <w:t>As a worker, I want a QR code for each work order so that I can open it quickly.</w:t>
            </w:r>
          </w:p>
        </w:tc>
        <w:tc>
          <w:tcPr>
            <w:tcW w:w="810" w:type="dxa"/>
          </w:tcPr>
          <w:p w14:paraId="64F5CB1A" w14:textId="77777777" w:rsidR="00DD7A74" w:rsidRDefault="00000000">
            <w:r>
              <w:rPr>
                <w:sz w:val="18"/>
              </w:rPr>
              <w:t>P1</w:t>
            </w:r>
          </w:p>
        </w:tc>
        <w:tc>
          <w:tcPr>
            <w:tcW w:w="851" w:type="dxa"/>
          </w:tcPr>
          <w:p w14:paraId="447D97C3" w14:textId="77777777" w:rsidR="00DD7A74" w:rsidRDefault="00000000">
            <w:r>
              <w:rPr>
                <w:sz w:val="18"/>
              </w:rPr>
              <w:t>3</w:t>
            </w:r>
          </w:p>
        </w:tc>
      </w:tr>
      <w:tr w:rsidR="00DD7A74" w14:paraId="3885BA53" w14:textId="77777777" w:rsidTr="00D873E8">
        <w:tc>
          <w:tcPr>
            <w:tcW w:w="1152" w:type="dxa"/>
          </w:tcPr>
          <w:p w14:paraId="5D943C04" w14:textId="77777777" w:rsidR="00DD7A74" w:rsidRDefault="00000000">
            <w:r>
              <w:rPr>
                <w:sz w:val="18"/>
              </w:rPr>
              <w:t>PB-22</w:t>
            </w:r>
          </w:p>
        </w:tc>
        <w:tc>
          <w:tcPr>
            <w:tcW w:w="2075" w:type="dxa"/>
          </w:tcPr>
          <w:p w14:paraId="1ACF3FF8" w14:textId="77777777" w:rsidR="00DD7A74" w:rsidRDefault="00000000">
            <w:r>
              <w:rPr>
                <w:sz w:val="18"/>
              </w:rPr>
              <w:t>QR Codes</w:t>
            </w:r>
          </w:p>
        </w:tc>
        <w:tc>
          <w:tcPr>
            <w:tcW w:w="6277" w:type="dxa"/>
          </w:tcPr>
          <w:p w14:paraId="1BD5D0C2" w14:textId="77777777" w:rsidR="00DD7A74" w:rsidRDefault="00000000">
            <w:r>
              <w:rPr>
                <w:sz w:val="18"/>
              </w:rPr>
              <w:t>As a worker, I want to scan a QR code so that I can access a work order from mobile or camera.</w:t>
            </w:r>
          </w:p>
        </w:tc>
        <w:tc>
          <w:tcPr>
            <w:tcW w:w="810" w:type="dxa"/>
          </w:tcPr>
          <w:p w14:paraId="74B656C6" w14:textId="77777777" w:rsidR="00DD7A74" w:rsidRDefault="00000000">
            <w:r>
              <w:rPr>
                <w:sz w:val="18"/>
              </w:rPr>
              <w:t>P1</w:t>
            </w:r>
          </w:p>
        </w:tc>
        <w:tc>
          <w:tcPr>
            <w:tcW w:w="851" w:type="dxa"/>
          </w:tcPr>
          <w:p w14:paraId="122BE1E5" w14:textId="77777777" w:rsidR="00DD7A74" w:rsidRDefault="00000000">
            <w:r>
              <w:rPr>
                <w:sz w:val="18"/>
              </w:rPr>
              <w:t>5</w:t>
            </w:r>
          </w:p>
        </w:tc>
      </w:tr>
      <w:tr w:rsidR="00DD7A74" w14:paraId="256FA303" w14:textId="77777777" w:rsidTr="00D873E8">
        <w:tc>
          <w:tcPr>
            <w:tcW w:w="1152" w:type="dxa"/>
          </w:tcPr>
          <w:p w14:paraId="7D49DB77" w14:textId="77777777" w:rsidR="00DD7A74" w:rsidRDefault="00000000">
            <w:r>
              <w:rPr>
                <w:sz w:val="18"/>
              </w:rPr>
              <w:t>PB-23</w:t>
            </w:r>
          </w:p>
        </w:tc>
        <w:tc>
          <w:tcPr>
            <w:tcW w:w="2075" w:type="dxa"/>
          </w:tcPr>
          <w:p w14:paraId="157551DA" w14:textId="77777777" w:rsidR="00DD7A74" w:rsidRDefault="00000000">
            <w:r>
              <w:rPr>
                <w:sz w:val="18"/>
              </w:rPr>
              <w:t>Reporting</w:t>
            </w:r>
          </w:p>
        </w:tc>
        <w:tc>
          <w:tcPr>
            <w:tcW w:w="6277" w:type="dxa"/>
          </w:tcPr>
          <w:p w14:paraId="50D1E825" w14:textId="77777777" w:rsidR="00DD7A74" w:rsidRDefault="00000000">
            <w:r>
              <w:rPr>
                <w:sz w:val="18"/>
              </w:rPr>
              <w:t>As an admin, I want to generate reports so that I can review production activity.</w:t>
            </w:r>
          </w:p>
        </w:tc>
        <w:tc>
          <w:tcPr>
            <w:tcW w:w="810" w:type="dxa"/>
          </w:tcPr>
          <w:p w14:paraId="1FC3A604" w14:textId="77777777" w:rsidR="00DD7A74" w:rsidRDefault="00000000">
            <w:r>
              <w:rPr>
                <w:sz w:val="18"/>
              </w:rPr>
              <w:t>P1</w:t>
            </w:r>
          </w:p>
        </w:tc>
        <w:tc>
          <w:tcPr>
            <w:tcW w:w="851" w:type="dxa"/>
          </w:tcPr>
          <w:p w14:paraId="2FC4A160" w14:textId="77777777" w:rsidR="00DD7A74" w:rsidRDefault="00000000">
            <w:r>
              <w:rPr>
                <w:sz w:val="18"/>
              </w:rPr>
              <w:t>5</w:t>
            </w:r>
          </w:p>
        </w:tc>
      </w:tr>
      <w:tr w:rsidR="00DD7A74" w14:paraId="3D246C51" w14:textId="77777777" w:rsidTr="00D873E8">
        <w:tc>
          <w:tcPr>
            <w:tcW w:w="1152" w:type="dxa"/>
          </w:tcPr>
          <w:p w14:paraId="46CD7A57" w14:textId="77777777" w:rsidR="00DD7A74" w:rsidRDefault="00000000">
            <w:r>
              <w:rPr>
                <w:sz w:val="18"/>
              </w:rPr>
              <w:t>PB-24</w:t>
            </w:r>
          </w:p>
        </w:tc>
        <w:tc>
          <w:tcPr>
            <w:tcW w:w="2075" w:type="dxa"/>
          </w:tcPr>
          <w:p w14:paraId="53DB23B0" w14:textId="77777777" w:rsidR="00DD7A74" w:rsidRDefault="00000000">
            <w:r>
              <w:rPr>
                <w:sz w:val="18"/>
              </w:rPr>
              <w:t>Reporting</w:t>
            </w:r>
          </w:p>
        </w:tc>
        <w:tc>
          <w:tcPr>
            <w:tcW w:w="6277" w:type="dxa"/>
          </w:tcPr>
          <w:p w14:paraId="18F4E6BD" w14:textId="77777777" w:rsidR="00DD7A74" w:rsidRDefault="00000000">
            <w:r>
              <w:rPr>
                <w:sz w:val="18"/>
              </w:rPr>
              <w:t>As an admin, I want to filter reports by date, stage, or status so that I can analyze specific periods.</w:t>
            </w:r>
          </w:p>
        </w:tc>
        <w:tc>
          <w:tcPr>
            <w:tcW w:w="810" w:type="dxa"/>
          </w:tcPr>
          <w:p w14:paraId="0644A54C" w14:textId="77777777" w:rsidR="00DD7A74" w:rsidRDefault="00000000">
            <w:r>
              <w:rPr>
                <w:sz w:val="18"/>
              </w:rPr>
              <w:t>P1</w:t>
            </w:r>
          </w:p>
        </w:tc>
        <w:tc>
          <w:tcPr>
            <w:tcW w:w="851" w:type="dxa"/>
          </w:tcPr>
          <w:p w14:paraId="128616C6" w14:textId="77777777" w:rsidR="00DD7A74" w:rsidRDefault="00000000">
            <w:r>
              <w:rPr>
                <w:sz w:val="18"/>
              </w:rPr>
              <w:t>3</w:t>
            </w:r>
          </w:p>
        </w:tc>
      </w:tr>
      <w:tr w:rsidR="00DD7A74" w14:paraId="446E0637" w14:textId="77777777" w:rsidTr="00D873E8">
        <w:tc>
          <w:tcPr>
            <w:tcW w:w="1152" w:type="dxa"/>
          </w:tcPr>
          <w:p w14:paraId="395C36B8" w14:textId="77777777" w:rsidR="00DD7A74" w:rsidRDefault="00000000">
            <w:r>
              <w:rPr>
                <w:sz w:val="18"/>
              </w:rPr>
              <w:t>PB-25</w:t>
            </w:r>
          </w:p>
        </w:tc>
        <w:tc>
          <w:tcPr>
            <w:tcW w:w="2075" w:type="dxa"/>
          </w:tcPr>
          <w:p w14:paraId="21ABFBC6" w14:textId="77777777" w:rsidR="00DD7A74" w:rsidRDefault="00000000">
            <w:r>
              <w:rPr>
                <w:sz w:val="18"/>
              </w:rPr>
              <w:t>Uploads</w:t>
            </w:r>
          </w:p>
        </w:tc>
        <w:tc>
          <w:tcPr>
            <w:tcW w:w="6277" w:type="dxa"/>
          </w:tcPr>
          <w:p w14:paraId="5DE6A6FB" w14:textId="77777777" w:rsidR="00DD7A74" w:rsidRDefault="00000000">
            <w:r>
              <w:rPr>
                <w:sz w:val="18"/>
              </w:rPr>
              <w:t>As a user, I want to upload files related to work orders or chat so that I can share supporting documents.</w:t>
            </w:r>
          </w:p>
        </w:tc>
        <w:tc>
          <w:tcPr>
            <w:tcW w:w="810" w:type="dxa"/>
          </w:tcPr>
          <w:p w14:paraId="74A0D308" w14:textId="77777777" w:rsidR="00DD7A74" w:rsidRDefault="00000000">
            <w:r>
              <w:rPr>
                <w:sz w:val="18"/>
              </w:rPr>
              <w:t>P1</w:t>
            </w:r>
          </w:p>
        </w:tc>
        <w:tc>
          <w:tcPr>
            <w:tcW w:w="851" w:type="dxa"/>
          </w:tcPr>
          <w:p w14:paraId="58CCD0AB" w14:textId="77777777" w:rsidR="00DD7A74" w:rsidRDefault="00000000">
            <w:r>
              <w:rPr>
                <w:sz w:val="18"/>
              </w:rPr>
              <w:t>3</w:t>
            </w:r>
          </w:p>
        </w:tc>
      </w:tr>
      <w:tr w:rsidR="00DD7A74" w14:paraId="6F9240B7" w14:textId="77777777" w:rsidTr="00D873E8">
        <w:tc>
          <w:tcPr>
            <w:tcW w:w="1152" w:type="dxa"/>
          </w:tcPr>
          <w:p w14:paraId="4BF13A81" w14:textId="77777777" w:rsidR="00DD7A74" w:rsidRDefault="00000000">
            <w:r>
              <w:rPr>
                <w:sz w:val="18"/>
              </w:rPr>
              <w:t>PB-26</w:t>
            </w:r>
          </w:p>
        </w:tc>
        <w:tc>
          <w:tcPr>
            <w:tcW w:w="2075" w:type="dxa"/>
          </w:tcPr>
          <w:p w14:paraId="005E4E7E" w14:textId="77777777" w:rsidR="00DD7A74" w:rsidRDefault="00000000">
            <w:r>
              <w:rPr>
                <w:sz w:val="18"/>
              </w:rPr>
              <w:t>Uploads</w:t>
            </w:r>
          </w:p>
        </w:tc>
        <w:tc>
          <w:tcPr>
            <w:tcW w:w="6277" w:type="dxa"/>
          </w:tcPr>
          <w:p w14:paraId="3CF5F344" w14:textId="77777777" w:rsidR="00DD7A74" w:rsidRDefault="00000000">
            <w:r>
              <w:rPr>
                <w:sz w:val="18"/>
              </w:rPr>
              <w:t>As a user, I want to view and download uploaded files so that I can access shared content.</w:t>
            </w:r>
          </w:p>
        </w:tc>
        <w:tc>
          <w:tcPr>
            <w:tcW w:w="810" w:type="dxa"/>
          </w:tcPr>
          <w:p w14:paraId="42825A16" w14:textId="77777777" w:rsidR="00DD7A74" w:rsidRDefault="00000000">
            <w:r>
              <w:rPr>
                <w:sz w:val="18"/>
              </w:rPr>
              <w:t>P1</w:t>
            </w:r>
          </w:p>
        </w:tc>
        <w:tc>
          <w:tcPr>
            <w:tcW w:w="851" w:type="dxa"/>
          </w:tcPr>
          <w:p w14:paraId="1DC6D2D0" w14:textId="77777777" w:rsidR="00DD7A74" w:rsidRDefault="00000000">
            <w:r>
              <w:rPr>
                <w:sz w:val="18"/>
              </w:rPr>
              <w:t>2</w:t>
            </w:r>
          </w:p>
        </w:tc>
      </w:tr>
      <w:tr w:rsidR="00DD7A74" w14:paraId="178209C5" w14:textId="77777777" w:rsidTr="00D873E8">
        <w:tc>
          <w:tcPr>
            <w:tcW w:w="1152" w:type="dxa"/>
          </w:tcPr>
          <w:p w14:paraId="58C98D70" w14:textId="77777777" w:rsidR="00DD7A74" w:rsidRDefault="00000000">
            <w:r>
              <w:rPr>
                <w:sz w:val="18"/>
              </w:rPr>
              <w:t>PB-27</w:t>
            </w:r>
          </w:p>
        </w:tc>
        <w:tc>
          <w:tcPr>
            <w:tcW w:w="2075" w:type="dxa"/>
          </w:tcPr>
          <w:p w14:paraId="4743DD53" w14:textId="77777777" w:rsidR="00DD7A74" w:rsidRDefault="00000000">
            <w:r>
              <w:rPr>
                <w:sz w:val="18"/>
              </w:rPr>
              <w:t>User Management</w:t>
            </w:r>
          </w:p>
        </w:tc>
        <w:tc>
          <w:tcPr>
            <w:tcW w:w="6277" w:type="dxa"/>
          </w:tcPr>
          <w:p w14:paraId="118E989D" w14:textId="77777777" w:rsidR="00DD7A74" w:rsidRDefault="00000000">
            <w:r>
              <w:rPr>
                <w:sz w:val="18"/>
              </w:rPr>
              <w:t>As an admin, I want to manage users and roles so that I can control access.</w:t>
            </w:r>
          </w:p>
        </w:tc>
        <w:tc>
          <w:tcPr>
            <w:tcW w:w="810" w:type="dxa"/>
          </w:tcPr>
          <w:p w14:paraId="2681823F" w14:textId="77777777" w:rsidR="00DD7A74" w:rsidRDefault="00000000">
            <w:r>
              <w:rPr>
                <w:sz w:val="18"/>
              </w:rPr>
              <w:t>P1</w:t>
            </w:r>
          </w:p>
        </w:tc>
        <w:tc>
          <w:tcPr>
            <w:tcW w:w="851" w:type="dxa"/>
          </w:tcPr>
          <w:p w14:paraId="516E821A" w14:textId="77777777" w:rsidR="00DD7A74" w:rsidRDefault="00000000">
            <w:r>
              <w:rPr>
                <w:sz w:val="18"/>
              </w:rPr>
              <w:t>5</w:t>
            </w:r>
          </w:p>
        </w:tc>
      </w:tr>
      <w:tr w:rsidR="00DD7A74" w14:paraId="78648C72" w14:textId="77777777" w:rsidTr="00D873E8">
        <w:tc>
          <w:tcPr>
            <w:tcW w:w="1152" w:type="dxa"/>
          </w:tcPr>
          <w:p w14:paraId="72BD9ABD" w14:textId="77777777" w:rsidR="00DD7A74" w:rsidRDefault="00000000">
            <w:r>
              <w:rPr>
                <w:sz w:val="18"/>
              </w:rPr>
              <w:t>PB-28</w:t>
            </w:r>
          </w:p>
        </w:tc>
        <w:tc>
          <w:tcPr>
            <w:tcW w:w="2075" w:type="dxa"/>
          </w:tcPr>
          <w:p w14:paraId="6EE62C22" w14:textId="77777777" w:rsidR="00DD7A74" w:rsidRDefault="00000000">
            <w:r>
              <w:rPr>
                <w:sz w:val="18"/>
              </w:rPr>
              <w:t>Settings</w:t>
            </w:r>
          </w:p>
        </w:tc>
        <w:tc>
          <w:tcPr>
            <w:tcW w:w="6277" w:type="dxa"/>
          </w:tcPr>
          <w:p w14:paraId="0F380EB6" w14:textId="77777777" w:rsidR="00DD7A74" w:rsidRDefault="00000000">
            <w:r>
              <w:rPr>
                <w:sz w:val="18"/>
              </w:rPr>
              <w:t xml:space="preserve">As an admin, I want to configure thresholds and system defaults so that the </w:t>
            </w:r>
            <w:r>
              <w:rPr>
                <w:sz w:val="18"/>
              </w:rPr>
              <w:lastRenderedPageBreak/>
              <w:t>application matches the business rules.</w:t>
            </w:r>
          </w:p>
        </w:tc>
        <w:tc>
          <w:tcPr>
            <w:tcW w:w="810" w:type="dxa"/>
          </w:tcPr>
          <w:p w14:paraId="7499276B" w14:textId="77777777" w:rsidR="00DD7A74" w:rsidRDefault="00000000">
            <w:r>
              <w:rPr>
                <w:sz w:val="18"/>
              </w:rPr>
              <w:lastRenderedPageBreak/>
              <w:t>P2</w:t>
            </w:r>
          </w:p>
        </w:tc>
        <w:tc>
          <w:tcPr>
            <w:tcW w:w="851" w:type="dxa"/>
          </w:tcPr>
          <w:p w14:paraId="328A22C4" w14:textId="77777777" w:rsidR="00DD7A74" w:rsidRDefault="00000000">
            <w:r>
              <w:rPr>
                <w:sz w:val="18"/>
              </w:rPr>
              <w:t>3</w:t>
            </w:r>
          </w:p>
        </w:tc>
      </w:tr>
      <w:tr w:rsidR="00DD7A74" w14:paraId="0BF4F578" w14:textId="77777777" w:rsidTr="00D873E8">
        <w:tc>
          <w:tcPr>
            <w:tcW w:w="1152" w:type="dxa"/>
          </w:tcPr>
          <w:p w14:paraId="446CEA0C" w14:textId="77777777" w:rsidR="00DD7A74" w:rsidRDefault="00000000">
            <w:r>
              <w:rPr>
                <w:sz w:val="18"/>
              </w:rPr>
              <w:t>PB-29</w:t>
            </w:r>
          </w:p>
        </w:tc>
        <w:tc>
          <w:tcPr>
            <w:tcW w:w="2075" w:type="dxa"/>
          </w:tcPr>
          <w:p w14:paraId="215BB949" w14:textId="77777777" w:rsidR="00DD7A74" w:rsidRDefault="00000000">
            <w:r>
              <w:rPr>
                <w:sz w:val="18"/>
              </w:rPr>
              <w:t>Audit and Logging</w:t>
            </w:r>
          </w:p>
        </w:tc>
        <w:tc>
          <w:tcPr>
            <w:tcW w:w="6277" w:type="dxa"/>
          </w:tcPr>
          <w:p w14:paraId="56DFE0B6" w14:textId="77777777" w:rsidR="00DD7A74" w:rsidRDefault="00000000">
            <w:r>
              <w:rPr>
                <w:sz w:val="18"/>
              </w:rPr>
              <w:t>As an admin, I want to track important actions so that I can review system activity.</w:t>
            </w:r>
          </w:p>
        </w:tc>
        <w:tc>
          <w:tcPr>
            <w:tcW w:w="810" w:type="dxa"/>
          </w:tcPr>
          <w:p w14:paraId="65BC92FC" w14:textId="77777777" w:rsidR="00DD7A74" w:rsidRDefault="00000000">
            <w:r>
              <w:rPr>
                <w:sz w:val="18"/>
              </w:rPr>
              <w:t>P2</w:t>
            </w:r>
          </w:p>
        </w:tc>
        <w:tc>
          <w:tcPr>
            <w:tcW w:w="851" w:type="dxa"/>
          </w:tcPr>
          <w:p w14:paraId="0E5FCAD5" w14:textId="77777777" w:rsidR="00DD7A74" w:rsidRDefault="00000000">
            <w:r>
              <w:rPr>
                <w:sz w:val="18"/>
              </w:rPr>
              <w:t>3</w:t>
            </w:r>
          </w:p>
        </w:tc>
      </w:tr>
      <w:tr w:rsidR="00DD7A74" w14:paraId="48E9D606" w14:textId="77777777" w:rsidTr="00D873E8">
        <w:tc>
          <w:tcPr>
            <w:tcW w:w="1152" w:type="dxa"/>
          </w:tcPr>
          <w:p w14:paraId="4F79B6E3" w14:textId="77777777" w:rsidR="00DD7A74" w:rsidRDefault="00000000">
            <w:r>
              <w:rPr>
                <w:sz w:val="18"/>
              </w:rPr>
              <w:t>PB-30</w:t>
            </w:r>
          </w:p>
        </w:tc>
        <w:tc>
          <w:tcPr>
            <w:tcW w:w="2075" w:type="dxa"/>
          </w:tcPr>
          <w:p w14:paraId="0B6A0872" w14:textId="77777777" w:rsidR="00DD7A74" w:rsidRDefault="00000000">
            <w:r>
              <w:rPr>
                <w:sz w:val="18"/>
              </w:rPr>
              <w:t>Testing</w:t>
            </w:r>
          </w:p>
        </w:tc>
        <w:tc>
          <w:tcPr>
            <w:tcW w:w="6277" w:type="dxa"/>
          </w:tcPr>
          <w:p w14:paraId="7DD2B90E" w14:textId="77777777" w:rsidR="00DD7A74" w:rsidRDefault="00000000">
            <w:r>
              <w:rPr>
                <w:sz w:val="18"/>
              </w:rPr>
              <w:t>As a team, we want automated tests for core flows so that regressions are caught early.</w:t>
            </w:r>
          </w:p>
        </w:tc>
        <w:tc>
          <w:tcPr>
            <w:tcW w:w="810" w:type="dxa"/>
          </w:tcPr>
          <w:p w14:paraId="18123E68" w14:textId="77777777" w:rsidR="00DD7A74" w:rsidRDefault="00000000">
            <w:r>
              <w:rPr>
                <w:sz w:val="18"/>
              </w:rPr>
              <w:t>P1</w:t>
            </w:r>
          </w:p>
        </w:tc>
        <w:tc>
          <w:tcPr>
            <w:tcW w:w="851" w:type="dxa"/>
          </w:tcPr>
          <w:p w14:paraId="0EF0DA0D" w14:textId="77777777" w:rsidR="00DD7A74" w:rsidRDefault="00000000">
            <w:r>
              <w:rPr>
                <w:sz w:val="18"/>
              </w:rPr>
              <w:t>5</w:t>
            </w:r>
          </w:p>
        </w:tc>
      </w:tr>
      <w:tr w:rsidR="00DD7A74" w14:paraId="4F77D0BF" w14:textId="77777777" w:rsidTr="00D873E8">
        <w:tc>
          <w:tcPr>
            <w:tcW w:w="1152" w:type="dxa"/>
          </w:tcPr>
          <w:p w14:paraId="4DC491F3" w14:textId="77777777" w:rsidR="00DD7A74" w:rsidRDefault="00000000">
            <w:r>
              <w:rPr>
                <w:sz w:val="18"/>
              </w:rPr>
              <w:t>PB-31</w:t>
            </w:r>
          </w:p>
        </w:tc>
        <w:tc>
          <w:tcPr>
            <w:tcW w:w="2075" w:type="dxa"/>
          </w:tcPr>
          <w:p w14:paraId="091FF517" w14:textId="77777777" w:rsidR="00DD7A74" w:rsidRDefault="00000000">
            <w:r>
              <w:rPr>
                <w:sz w:val="18"/>
              </w:rPr>
              <w:t>Deployment</w:t>
            </w:r>
          </w:p>
        </w:tc>
        <w:tc>
          <w:tcPr>
            <w:tcW w:w="6277" w:type="dxa"/>
          </w:tcPr>
          <w:p w14:paraId="2A0A36B8" w14:textId="77777777" w:rsidR="00DD7A74" w:rsidRDefault="00000000">
            <w:r>
              <w:rPr>
                <w:sz w:val="18"/>
              </w:rPr>
              <w:t>As a team, we want deployment-ready configuration so that the app can be released reliably.</w:t>
            </w:r>
          </w:p>
        </w:tc>
        <w:tc>
          <w:tcPr>
            <w:tcW w:w="810" w:type="dxa"/>
          </w:tcPr>
          <w:p w14:paraId="64E1EFA2" w14:textId="77777777" w:rsidR="00DD7A74" w:rsidRDefault="00000000">
            <w:r>
              <w:rPr>
                <w:sz w:val="18"/>
              </w:rPr>
              <w:t>P1</w:t>
            </w:r>
          </w:p>
        </w:tc>
        <w:tc>
          <w:tcPr>
            <w:tcW w:w="851" w:type="dxa"/>
          </w:tcPr>
          <w:p w14:paraId="4AB2FBEF" w14:textId="77777777" w:rsidR="00DD7A74" w:rsidRDefault="00000000">
            <w:r>
              <w:rPr>
                <w:sz w:val="18"/>
              </w:rPr>
              <w:t>5</w:t>
            </w:r>
          </w:p>
        </w:tc>
      </w:tr>
      <w:tr w:rsidR="00DD7A74" w14:paraId="260E1778" w14:textId="77777777" w:rsidTr="00D873E8">
        <w:tc>
          <w:tcPr>
            <w:tcW w:w="1152" w:type="dxa"/>
          </w:tcPr>
          <w:p w14:paraId="42900FD2" w14:textId="77777777" w:rsidR="00DD7A74" w:rsidRDefault="00000000">
            <w:r>
              <w:rPr>
                <w:sz w:val="18"/>
              </w:rPr>
              <w:t>PB-32</w:t>
            </w:r>
          </w:p>
        </w:tc>
        <w:tc>
          <w:tcPr>
            <w:tcW w:w="2075" w:type="dxa"/>
          </w:tcPr>
          <w:p w14:paraId="2BBBBC5D" w14:textId="77777777" w:rsidR="00DD7A74" w:rsidRDefault="00000000">
            <w:r>
              <w:rPr>
                <w:sz w:val="18"/>
              </w:rPr>
              <w:t>Documentation</w:t>
            </w:r>
          </w:p>
        </w:tc>
        <w:tc>
          <w:tcPr>
            <w:tcW w:w="6277" w:type="dxa"/>
          </w:tcPr>
          <w:p w14:paraId="5C3603CA" w14:textId="77777777" w:rsidR="00DD7A74" w:rsidRDefault="00000000">
            <w:r>
              <w:rPr>
                <w:sz w:val="18"/>
              </w:rPr>
              <w:t>As a new developer, I want clear setup documentation so that I can run the project locally.</w:t>
            </w:r>
          </w:p>
        </w:tc>
        <w:tc>
          <w:tcPr>
            <w:tcW w:w="810" w:type="dxa"/>
          </w:tcPr>
          <w:p w14:paraId="1F3C4B94" w14:textId="77777777" w:rsidR="00DD7A74" w:rsidRDefault="00000000">
            <w:r>
              <w:rPr>
                <w:sz w:val="18"/>
              </w:rPr>
              <w:t>P2</w:t>
            </w:r>
          </w:p>
        </w:tc>
        <w:tc>
          <w:tcPr>
            <w:tcW w:w="851" w:type="dxa"/>
          </w:tcPr>
          <w:p w14:paraId="672C3585" w14:textId="77777777" w:rsidR="00DD7A74" w:rsidRDefault="00000000">
            <w:r>
              <w:rPr>
                <w:sz w:val="18"/>
              </w:rPr>
              <w:t>2</w:t>
            </w:r>
          </w:p>
        </w:tc>
      </w:tr>
    </w:tbl>
    <w:p w14:paraId="05A71C81" w14:textId="77777777" w:rsidR="00DD7A74" w:rsidRDefault="00DD7A74"/>
    <w:p w14:paraId="76FD4665" w14:textId="77777777" w:rsidR="00DD7A74" w:rsidRDefault="00000000">
      <w:pPr>
        <w:pStyle w:val="Titre1"/>
      </w:pPr>
      <w:r>
        <w:t>Sprint Backlogs</w:t>
      </w:r>
    </w:p>
    <w:p w14:paraId="6D82801B" w14:textId="77777777" w:rsidR="00DD7A74" w:rsidRDefault="00000000">
      <w:pPr>
        <w:pStyle w:val="Titre2"/>
      </w:pPr>
      <w:r>
        <w:t>Sprint 1: Foundation and Access Control</w:t>
      </w:r>
    </w:p>
    <w:tbl>
      <w:tblPr>
        <w:tblStyle w:val="Grilledutableau"/>
        <w:tblW w:w="11165" w:type="dxa"/>
        <w:tblLayout w:type="fixed"/>
        <w:tblLook w:val="04A0" w:firstRow="1" w:lastRow="0" w:firstColumn="1" w:lastColumn="0" w:noHBand="0" w:noVBand="1"/>
      </w:tblPr>
      <w:tblGrid>
        <w:gridCol w:w="1008"/>
        <w:gridCol w:w="4032"/>
        <w:gridCol w:w="5472"/>
        <w:gridCol w:w="653"/>
      </w:tblGrid>
      <w:tr w:rsidR="00DD7A74" w14:paraId="72BCE189" w14:textId="77777777" w:rsidTr="00D873E8">
        <w:tc>
          <w:tcPr>
            <w:tcW w:w="1008" w:type="dxa"/>
            <w:shd w:val="clear" w:color="auto" w:fill="D9E2F3"/>
          </w:tcPr>
          <w:p w14:paraId="42798FE8" w14:textId="77777777" w:rsidR="00DD7A74" w:rsidRDefault="00000000">
            <w:r>
              <w:rPr>
                <w:b/>
                <w:sz w:val="18"/>
              </w:rPr>
              <w:t>ID</w:t>
            </w:r>
          </w:p>
        </w:tc>
        <w:tc>
          <w:tcPr>
            <w:tcW w:w="4032" w:type="dxa"/>
            <w:shd w:val="clear" w:color="auto" w:fill="D9E2F3"/>
          </w:tcPr>
          <w:p w14:paraId="4C929A1C" w14:textId="77777777" w:rsidR="00DD7A74" w:rsidRDefault="00000000">
            <w:r>
              <w:rPr>
                <w:b/>
                <w:sz w:val="18"/>
              </w:rPr>
              <w:t>User story</w:t>
            </w:r>
          </w:p>
        </w:tc>
        <w:tc>
          <w:tcPr>
            <w:tcW w:w="5472" w:type="dxa"/>
            <w:shd w:val="clear" w:color="auto" w:fill="D9E2F3"/>
          </w:tcPr>
          <w:p w14:paraId="2F2F146A" w14:textId="43C3ECE9" w:rsidR="00DD7A74" w:rsidRDefault="00000000">
            <w:r>
              <w:rPr>
                <w:b/>
                <w:sz w:val="18"/>
              </w:rPr>
              <w:t xml:space="preserve">Acceptance </w:t>
            </w:r>
            <w:r w:rsidR="00EA1E75">
              <w:rPr>
                <w:b/>
                <w:sz w:val="18"/>
              </w:rPr>
              <w:t>criteria/goal</w:t>
            </w:r>
          </w:p>
        </w:tc>
        <w:tc>
          <w:tcPr>
            <w:tcW w:w="653" w:type="dxa"/>
            <w:shd w:val="clear" w:color="auto" w:fill="D9E2F3"/>
          </w:tcPr>
          <w:p w14:paraId="3C2F0418" w14:textId="77777777" w:rsidR="00DD7A74" w:rsidRDefault="00000000">
            <w:r>
              <w:rPr>
                <w:b/>
                <w:sz w:val="18"/>
              </w:rPr>
              <w:t>Points</w:t>
            </w:r>
          </w:p>
        </w:tc>
      </w:tr>
      <w:tr w:rsidR="00DD7A74" w14:paraId="644938DC" w14:textId="77777777" w:rsidTr="00D873E8">
        <w:tc>
          <w:tcPr>
            <w:tcW w:w="1008" w:type="dxa"/>
          </w:tcPr>
          <w:p w14:paraId="53253649" w14:textId="77777777" w:rsidR="00DD7A74" w:rsidRDefault="00000000">
            <w:r>
              <w:rPr>
                <w:sz w:val="18"/>
              </w:rPr>
              <w:t>S1-01</w:t>
            </w:r>
          </w:p>
        </w:tc>
        <w:tc>
          <w:tcPr>
            <w:tcW w:w="4032" w:type="dxa"/>
          </w:tcPr>
          <w:p w14:paraId="55A06F8D" w14:textId="77777777" w:rsidR="00DD7A74" w:rsidRDefault="00000000">
            <w:r>
              <w:rPr>
                <w:sz w:val="18"/>
              </w:rPr>
              <w:t>As a user, I want to sign in so that I can access the system securely.</w:t>
            </w:r>
          </w:p>
        </w:tc>
        <w:tc>
          <w:tcPr>
            <w:tcW w:w="5472" w:type="dxa"/>
          </w:tcPr>
          <w:p w14:paraId="06E456AF" w14:textId="77777777" w:rsidR="00DD7A74" w:rsidRDefault="00000000">
            <w:r>
              <w:rPr>
                <w:sz w:val="18"/>
              </w:rPr>
              <w:t>Valid credentials create a session/JWT; invalid credentials are rejected; logout works.</w:t>
            </w:r>
          </w:p>
        </w:tc>
        <w:tc>
          <w:tcPr>
            <w:tcW w:w="653" w:type="dxa"/>
          </w:tcPr>
          <w:p w14:paraId="00DE1E9E" w14:textId="77777777" w:rsidR="00DD7A74" w:rsidRDefault="00000000">
            <w:r>
              <w:rPr>
                <w:sz w:val="18"/>
              </w:rPr>
              <w:t>3</w:t>
            </w:r>
          </w:p>
        </w:tc>
      </w:tr>
      <w:tr w:rsidR="00DD7A74" w14:paraId="276821E6" w14:textId="77777777" w:rsidTr="00D873E8">
        <w:tc>
          <w:tcPr>
            <w:tcW w:w="1008" w:type="dxa"/>
          </w:tcPr>
          <w:p w14:paraId="6817493B" w14:textId="77777777" w:rsidR="00DD7A74" w:rsidRDefault="00000000">
            <w:r>
              <w:rPr>
                <w:sz w:val="18"/>
              </w:rPr>
              <w:t>S1-02</w:t>
            </w:r>
          </w:p>
        </w:tc>
        <w:tc>
          <w:tcPr>
            <w:tcW w:w="4032" w:type="dxa"/>
          </w:tcPr>
          <w:p w14:paraId="606144A8" w14:textId="77777777" w:rsidR="00DD7A74" w:rsidRDefault="00000000">
            <w:r>
              <w:rPr>
                <w:sz w:val="18"/>
              </w:rPr>
              <w:t>As a user, I want to sign out so that my session is closed safely.</w:t>
            </w:r>
          </w:p>
        </w:tc>
        <w:tc>
          <w:tcPr>
            <w:tcW w:w="5472" w:type="dxa"/>
          </w:tcPr>
          <w:p w14:paraId="0E93D446" w14:textId="77777777" w:rsidR="00DD7A74" w:rsidRDefault="00000000">
            <w:r>
              <w:rPr>
                <w:sz w:val="18"/>
              </w:rPr>
              <w:t>Session/token is cleared; user returns to login screen.</w:t>
            </w:r>
          </w:p>
        </w:tc>
        <w:tc>
          <w:tcPr>
            <w:tcW w:w="653" w:type="dxa"/>
          </w:tcPr>
          <w:p w14:paraId="584342D7" w14:textId="77777777" w:rsidR="00DD7A74" w:rsidRDefault="00000000">
            <w:r>
              <w:rPr>
                <w:sz w:val="18"/>
              </w:rPr>
              <w:t>2</w:t>
            </w:r>
          </w:p>
        </w:tc>
      </w:tr>
      <w:tr w:rsidR="00DD7A74" w14:paraId="2EFE2F81" w14:textId="77777777" w:rsidTr="00D873E8">
        <w:tc>
          <w:tcPr>
            <w:tcW w:w="1008" w:type="dxa"/>
          </w:tcPr>
          <w:p w14:paraId="60E94EB1" w14:textId="77777777" w:rsidR="00DD7A74" w:rsidRDefault="00000000">
            <w:r>
              <w:rPr>
                <w:sz w:val="18"/>
              </w:rPr>
              <w:t>S1-03</w:t>
            </w:r>
          </w:p>
        </w:tc>
        <w:tc>
          <w:tcPr>
            <w:tcW w:w="4032" w:type="dxa"/>
          </w:tcPr>
          <w:p w14:paraId="717CC9D8" w14:textId="77777777" w:rsidR="00DD7A74" w:rsidRDefault="00000000">
            <w:r>
              <w:rPr>
                <w:sz w:val="18"/>
              </w:rPr>
              <w:t>As an admin, I want role-based access so that users only see what they are allowed to see.</w:t>
            </w:r>
          </w:p>
        </w:tc>
        <w:tc>
          <w:tcPr>
            <w:tcW w:w="5472" w:type="dxa"/>
          </w:tcPr>
          <w:p w14:paraId="5B5852BC" w14:textId="18151389" w:rsidR="00DD7A74" w:rsidRDefault="00000000">
            <w:r>
              <w:rPr>
                <w:sz w:val="18"/>
              </w:rPr>
              <w:t xml:space="preserve">Admin and worker routes are protected; </w:t>
            </w:r>
            <w:r w:rsidR="00EA1E75">
              <w:rPr>
                <w:sz w:val="18"/>
              </w:rPr>
              <w:t>unauthorised</w:t>
            </w:r>
            <w:r>
              <w:rPr>
                <w:sz w:val="18"/>
              </w:rPr>
              <w:t xml:space="preserve"> access is blocked; UI navigation respects roles.</w:t>
            </w:r>
          </w:p>
        </w:tc>
        <w:tc>
          <w:tcPr>
            <w:tcW w:w="653" w:type="dxa"/>
          </w:tcPr>
          <w:p w14:paraId="666AEC75" w14:textId="77777777" w:rsidR="00DD7A74" w:rsidRDefault="00000000">
            <w:r>
              <w:rPr>
                <w:sz w:val="18"/>
              </w:rPr>
              <w:t>5</w:t>
            </w:r>
          </w:p>
        </w:tc>
      </w:tr>
      <w:tr w:rsidR="00DD7A74" w14:paraId="3830860D" w14:textId="77777777" w:rsidTr="00D873E8">
        <w:tc>
          <w:tcPr>
            <w:tcW w:w="1008" w:type="dxa"/>
          </w:tcPr>
          <w:p w14:paraId="68712A06" w14:textId="77777777" w:rsidR="00DD7A74" w:rsidRDefault="00000000">
            <w:r>
              <w:rPr>
                <w:sz w:val="18"/>
              </w:rPr>
              <w:t>S1-04</w:t>
            </w:r>
          </w:p>
        </w:tc>
        <w:tc>
          <w:tcPr>
            <w:tcW w:w="4032" w:type="dxa"/>
          </w:tcPr>
          <w:p w14:paraId="586610EE" w14:textId="77777777" w:rsidR="00DD7A74" w:rsidRDefault="00000000">
            <w:r>
              <w:rPr>
                <w:sz w:val="18"/>
              </w:rPr>
              <w:t>As a developer, I want the base project setup to work so that I can build features consistently.</w:t>
            </w:r>
          </w:p>
        </w:tc>
        <w:tc>
          <w:tcPr>
            <w:tcW w:w="5472" w:type="dxa"/>
          </w:tcPr>
          <w:p w14:paraId="5EA451C0" w14:textId="77777777" w:rsidR="00DD7A74" w:rsidRDefault="00000000">
            <w:r>
              <w:rPr>
                <w:sz w:val="18"/>
              </w:rPr>
              <w:t>Backend and frontend run locally; database connection works; base environment variables are documented.</w:t>
            </w:r>
          </w:p>
        </w:tc>
        <w:tc>
          <w:tcPr>
            <w:tcW w:w="653" w:type="dxa"/>
          </w:tcPr>
          <w:p w14:paraId="60E1240A" w14:textId="77777777" w:rsidR="00DD7A74" w:rsidRDefault="00000000">
            <w:r>
              <w:rPr>
                <w:sz w:val="18"/>
              </w:rPr>
              <w:t>3</w:t>
            </w:r>
          </w:p>
        </w:tc>
      </w:tr>
    </w:tbl>
    <w:p w14:paraId="38936236" w14:textId="77777777" w:rsidR="00DD7A74" w:rsidRDefault="00DD7A74"/>
    <w:p w14:paraId="092B8205" w14:textId="77777777" w:rsidR="00DD7A74" w:rsidRDefault="00000000">
      <w:pPr>
        <w:pStyle w:val="Titre2"/>
      </w:pPr>
      <w:r>
        <w:t>Sprint 2: Stock Management</w:t>
      </w:r>
    </w:p>
    <w:tbl>
      <w:tblPr>
        <w:tblStyle w:val="Grilledutableau"/>
        <w:tblW w:w="11165" w:type="dxa"/>
        <w:tblLayout w:type="fixed"/>
        <w:tblLook w:val="04A0" w:firstRow="1" w:lastRow="0" w:firstColumn="1" w:lastColumn="0" w:noHBand="0" w:noVBand="1"/>
      </w:tblPr>
      <w:tblGrid>
        <w:gridCol w:w="1008"/>
        <w:gridCol w:w="4032"/>
        <w:gridCol w:w="5472"/>
        <w:gridCol w:w="653"/>
      </w:tblGrid>
      <w:tr w:rsidR="00DD7A74" w14:paraId="31470E1C" w14:textId="77777777" w:rsidTr="00D873E8">
        <w:tc>
          <w:tcPr>
            <w:tcW w:w="1008" w:type="dxa"/>
            <w:shd w:val="clear" w:color="auto" w:fill="D9E2F3"/>
          </w:tcPr>
          <w:p w14:paraId="6527A978" w14:textId="77777777" w:rsidR="00DD7A74" w:rsidRDefault="00000000">
            <w:r>
              <w:rPr>
                <w:b/>
                <w:sz w:val="18"/>
              </w:rPr>
              <w:t>ID</w:t>
            </w:r>
          </w:p>
        </w:tc>
        <w:tc>
          <w:tcPr>
            <w:tcW w:w="4032" w:type="dxa"/>
            <w:shd w:val="clear" w:color="auto" w:fill="D9E2F3"/>
          </w:tcPr>
          <w:p w14:paraId="3D9D4E84" w14:textId="77777777" w:rsidR="00DD7A74" w:rsidRDefault="00000000">
            <w:r>
              <w:rPr>
                <w:b/>
                <w:sz w:val="18"/>
              </w:rPr>
              <w:t>User story</w:t>
            </w:r>
          </w:p>
        </w:tc>
        <w:tc>
          <w:tcPr>
            <w:tcW w:w="5472" w:type="dxa"/>
            <w:shd w:val="clear" w:color="auto" w:fill="D9E2F3"/>
          </w:tcPr>
          <w:p w14:paraId="56D9E356" w14:textId="77777777" w:rsidR="00DD7A74" w:rsidRDefault="00000000">
            <w:r>
              <w:rPr>
                <w:b/>
                <w:sz w:val="18"/>
              </w:rPr>
              <w:t>Acceptance criteria / goal</w:t>
            </w:r>
          </w:p>
        </w:tc>
        <w:tc>
          <w:tcPr>
            <w:tcW w:w="653" w:type="dxa"/>
            <w:shd w:val="clear" w:color="auto" w:fill="D9E2F3"/>
          </w:tcPr>
          <w:p w14:paraId="7FF33BB8" w14:textId="77777777" w:rsidR="00DD7A74" w:rsidRDefault="00000000">
            <w:r>
              <w:rPr>
                <w:b/>
                <w:sz w:val="18"/>
              </w:rPr>
              <w:t>Points</w:t>
            </w:r>
          </w:p>
        </w:tc>
      </w:tr>
      <w:tr w:rsidR="00DD7A74" w14:paraId="1A11BE0E" w14:textId="77777777" w:rsidTr="00D873E8">
        <w:tc>
          <w:tcPr>
            <w:tcW w:w="1008" w:type="dxa"/>
          </w:tcPr>
          <w:p w14:paraId="0DF52337" w14:textId="77777777" w:rsidR="00DD7A74" w:rsidRDefault="00000000">
            <w:r>
              <w:rPr>
                <w:sz w:val="18"/>
              </w:rPr>
              <w:t>S2-01</w:t>
            </w:r>
          </w:p>
        </w:tc>
        <w:tc>
          <w:tcPr>
            <w:tcW w:w="4032" w:type="dxa"/>
          </w:tcPr>
          <w:p w14:paraId="10549CB2" w14:textId="77777777" w:rsidR="00DD7A74" w:rsidRDefault="00000000">
            <w:r>
              <w:rPr>
                <w:sz w:val="18"/>
              </w:rPr>
              <w:t>As an admin, I want to create, edit, and delete stock items so that inventory stays accurate.</w:t>
            </w:r>
          </w:p>
        </w:tc>
        <w:tc>
          <w:tcPr>
            <w:tcW w:w="5472" w:type="dxa"/>
          </w:tcPr>
          <w:p w14:paraId="190C167C" w14:textId="77777777" w:rsidR="00DD7A74" w:rsidRDefault="00000000">
            <w:r>
              <w:rPr>
                <w:sz w:val="18"/>
              </w:rPr>
              <w:t>Stock CRUD works; validations prevent incomplete data; changes persist in the database.</w:t>
            </w:r>
          </w:p>
        </w:tc>
        <w:tc>
          <w:tcPr>
            <w:tcW w:w="653" w:type="dxa"/>
          </w:tcPr>
          <w:p w14:paraId="7FC740E6" w14:textId="77777777" w:rsidR="00DD7A74" w:rsidRDefault="00000000">
            <w:r>
              <w:rPr>
                <w:sz w:val="18"/>
              </w:rPr>
              <w:t>5</w:t>
            </w:r>
          </w:p>
        </w:tc>
      </w:tr>
      <w:tr w:rsidR="00DD7A74" w14:paraId="72C336FC" w14:textId="77777777" w:rsidTr="00D873E8">
        <w:tc>
          <w:tcPr>
            <w:tcW w:w="1008" w:type="dxa"/>
          </w:tcPr>
          <w:p w14:paraId="35B4D45C" w14:textId="77777777" w:rsidR="00DD7A74" w:rsidRDefault="00000000">
            <w:r>
              <w:rPr>
                <w:sz w:val="18"/>
              </w:rPr>
              <w:t>S2-02</w:t>
            </w:r>
          </w:p>
        </w:tc>
        <w:tc>
          <w:tcPr>
            <w:tcW w:w="4032" w:type="dxa"/>
          </w:tcPr>
          <w:p w14:paraId="7543ACE1" w14:textId="77777777" w:rsidR="00DD7A74" w:rsidRDefault="00000000">
            <w:r>
              <w:rPr>
                <w:sz w:val="18"/>
              </w:rPr>
              <w:t>As an admin, I want each stock item to have a unique stock code so that items can be identified clearly.</w:t>
            </w:r>
          </w:p>
        </w:tc>
        <w:tc>
          <w:tcPr>
            <w:tcW w:w="5472" w:type="dxa"/>
          </w:tcPr>
          <w:p w14:paraId="404C1D50" w14:textId="77777777" w:rsidR="00DD7A74" w:rsidRDefault="00000000">
            <w:r>
              <w:rPr>
                <w:sz w:val="18"/>
              </w:rPr>
              <w:t>Stock code is required and unique; duplicates are rejected.</w:t>
            </w:r>
          </w:p>
        </w:tc>
        <w:tc>
          <w:tcPr>
            <w:tcW w:w="653" w:type="dxa"/>
          </w:tcPr>
          <w:p w14:paraId="430D5D5B" w14:textId="77777777" w:rsidR="00DD7A74" w:rsidRDefault="00000000">
            <w:r>
              <w:rPr>
                <w:sz w:val="18"/>
              </w:rPr>
              <w:t>3</w:t>
            </w:r>
          </w:p>
        </w:tc>
      </w:tr>
      <w:tr w:rsidR="00DD7A74" w14:paraId="279AE0D5" w14:textId="77777777" w:rsidTr="00D873E8">
        <w:tc>
          <w:tcPr>
            <w:tcW w:w="1008" w:type="dxa"/>
          </w:tcPr>
          <w:p w14:paraId="462153F6" w14:textId="77777777" w:rsidR="00DD7A74" w:rsidRDefault="00000000">
            <w:r>
              <w:rPr>
                <w:sz w:val="18"/>
              </w:rPr>
              <w:t>S2-03</w:t>
            </w:r>
          </w:p>
        </w:tc>
        <w:tc>
          <w:tcPr>
            <w:tcW w:w="4032" w:type="dxa"/>
          </w:tcPr>
          <w:p w14:paraId="079EEC4C" w14:textId="77777777" w:rsidR="00DD7A74" w:rsidRDefault="00000000">
            <w:r>
              <w:rPr>
                <w:sz w:val="18"/>
              </w:rPr>
              <w:t>As a worker or admin, I want to view a list of stock items so that I can check availability quickly.</w:t>
            </w:r>
          </w:p>
        </w:tc>
        <w:tc>
          <w:tcPr>
            <w:tcW w:w="5472" w:type="dxa"/>
          </w:tcPr>
          <w:p w14:paraId="76DBD09C" w14:textId="77777777" w:rsidR="00DD7A74" w:rsidRDefault="00000000">
            <w:r>
              <w:rPr>
                <w:sz w:val="18"/>
              </w:rPr>
              <w:t>Stock list is displayed; search/filter works; list shows quantity and code.</w:t>
            </w:r>
          </w:p>
        </w:tc>
        <w:tc>
          <w:tcPr>
            <w:tcW w:w="653" w:type="dxa"/>
          </w:tcPr>
          <w:p w14:paraId="69DEE8EE" w14:textId="77777777" w:rsidR="00DD7A74" w:rsidRDefault="00000000">
            <w:r>
              <w:rPr>
                <w:sz w:val="18"/>
              </w:rPr>
              <w:t>3</w:t>
            </w:r>
          </w:p>
        </w:tc>
      </w:tr>
      <w:tr w:rsidR="00DD7A74" w14:paraId="0AC3AA8C" w14:textId="77777777" w:rsidTr="00D873E8">
        <w:tc>
          <w:tcPr>
            <w:tcW w:w="1008" w:type="dxa"/>
          </w:tcPr>
          <w:p w14:paraId="7BB01435" w14:textId="77777777" w:rsidR="00DD7A74" w:rsidRDefault="00000000">
            <w:r>
              <w:rPr>
                <w:sz w:val="18"/>
              </w:rPr>
              <w:t>S2-04</w:t>
            </w:r>
          </w:p>
        </w:tc>
        <w:tc>
          <w:tcPr>
            <w:tcW w:w="4032" w:type="dxa"/>
          </w:tcPr>
          <w:p w14:paraId="2D042460" w14:textId="77777777" w:rsidR="00DD7A74" w:rsidRDefault="00000000">
            <w:r>
              <w:rPr>
                <w:sz w:val="18"/>
              </w:rPr>
              <w:t>As the system, I want to prevent negative stock so that inventory data remains valid.</w:t>
            </w:r>
          </w:p>
        </w:tc>
        <w:tc>
          <w:tcPr>
            <w:tcW w:w="5472" w:type="dxa"/>
          </w:tcPr>
          <w:p w14:paraId="12F438BD" w14:textId="77777777" w:rsidR="00DD7A74" w:rsidRDefault="00000000">
            <w:r>
              <w:rPr>
                <w:sz w:val="18"/>
              </w:rPr>
              <w:t>Quantity cannot go below zero; invalid deductions are blocked.</w:t>
            </w:r>
          </w:p>
        </w:tc>
        <w:tc>
          <w:tcPr>
            <w:tcW w:w="653" w:type="dxa"/>
          </w:tcPr>
          <w:p w14:paraId="3E317789" w14:textId="77777777" w:rsidR="00DD7A74" w:rsidRDefault="00000000">
            <w:r>
              <w:rPr>
                <w:sz w:val="18"/>
              </w:rPr>
              <w:t>5</w:t>
            </w:r>
          </w:p>
        </w:tc>
      </w:tr>
    </w:tbl>
    <w:p w14:paraId="0F72864B" w14:textId="77777777" w:rsidR="00DD7A74" w:rsidRDefault="00DD7A74"/>
    <w:p w14:paraId="37969F06" w14:textId="77777777" w:rsidR="00DD7A74" w:rsidRDefault="00000000">
      <w:pPr>
        <w:pStyle w:val="Titre2"/>
      </w:pPr>
      <w:r>
        <w:t>Sprint 3: Work Orders and Stage Tracking</w:t>
      </w:r>
    </w:p>
    <w:tbl>
      <w:tblPr>
        <w:tblStyle w:val="Grilledutableau"/>
        <w:tblW w:w="11165" w:type="dxa"/>
        <w:tblLayout w:type="fixed"/>
        <w:tblLook w:val="04A0" w:firstRow="1" w:lastRow="0" w:firstColumn="1" w:lastColumn="0" w:noHBand="0" w:noVBand="1"/>
      </w:tblPr>
      <w:tblGrid>
        <w:gridCol w:w="1008"/>
        <w:gridCol w:w="4032"/>
        <w:gridCol w:w="5472"/>
        <w:gridCol w:w="653"/>
      </w:tblGrid>
      <w:tr w:rsidR="00DD7A74" w14:paraId="6CB3CDE6" w14:textId="77777777" w:rsidTr="00D873E8">
        <w:tc>
          <w:tcPr>
            <w:tcW w:w="1008" w:type="dxa"/>
            <w:shd w:val="clear" w:color="auto" w:fill="D9E2F3"/>
          </w:tcPr>
          <w:p w14:paraId="285F705D" w14:textId="77777777" w:rsidR="00DD7A74" w:rsidRDefault="00000000">
            <w:r>
              <w:rPr>
                <w:b/>
                <w:sz w:val="18"/>
              </w:rPr>
              <w:t>ID</w:t>
            </w:r>
          </w:p>
        </w:tc>
        <w:tc>
          <w:tcPr>
            <w:tcW w:w="4032" w:type="dxa"/>
            <w:shd w:val="clear" w:color="auto" w:fill="D9E2F3"/>
          </w:tcPr>
          <w:p w14:paraId="706668B0" w14:textId="77777777" w:rsidR="00DD7A74" w:rsidRDefault="00000000">
            <w:r>
              <w:rPr>
                <w:b/>
                <w:sz w:val="18"/>
              </w:rPr>
              <w:t>User story</w:t>
            </w:r>
          </w:p>
        </w:tc>
        <w:tc>
          <w:tcPr>
            <w:tcW w:w="5472" w:type="dxa"/>
            <w:shd w:val="clear" w:color="auto" w:fill="D9E2F3"/>
          </w:tcPr>
          <w:p w14:paraId="23CB1E07" w14:textId="77777777" w:rsidR="00DD7A74" w:rsidRDefault="00000000">
            <w:r>
              <w:rPr>
                <w:b/>
                <w:sz w:val="18"/>
              </w:rPr>
              <w:t>Acceptance criteria / goal</w:t>
            </w:r>
          </w:p>
        </w:tc>
        <w:tc>
          <w:tcPr>
            <w:tcW w:w="653" w:type="dxa"/>
            <w:shd w:val="clear" w:color="auto" w:fill="D9E2F3"/>
          </w:tcPr>
          <w:p w14:paraId="424BB036" w14:textId="77777777" w:rsidR="00DD7A74" w:rsidRDefault="00000000">
            <w:r>
              <w:rPr>
                <w:b/>
                <w:sz w:val="18"/>
              </w:rPr>
              <w:t>Points</w:t>
            </w:r>
          </w:p>
        </w:tc>
      </w:tr>
      <w:tr w:rsidR="00DD7A74" w14:paraId="3F05B405" w14:textId="77777777" w:rsidTr="00D873E8">
        <w:tc>
          <w:tcPr>
            <w:tcW w:w="1008" w:type="dxa"/>
          </w:tcPr>
          <w:p w14:paraId="48EED8EE" w14:textId="77777777" w:rsidR="00DD7A74" w:rsidRDefault="00000000">
            <w:r>
              <w:rPr>
                <w:sz w:val="18"/>
              </w:rPr>
              <w:t>S3-01</w:t>
            </w:r>
          </w:p>
        </w:tc>
        <w:tc>
          <w:tcPr>
            <w:tcW w:w="4032" w:type="dxa"/>
          </w:tcPr>
          <w:p w14:paraId="0E04FD5A" w14:textId="77777777" w:rsidR="00DD7A74" w:rsidRDefault="00000000">
            <w:r>
              <w:rPr>
                <w:sz w:val="18"/>
              </w:rPr>
              <w:t>As an admin, I want to create, edit, and delete work orders so that production tasks can be managed.</w:t>
            </w:r>
          </w:p>
        </w:tc>
        <w:tc>
          <w:tcPr>
            <w:tcW w:w="5472" w:type="dxa"/>
          </w:tcPr>
          <w:p w14:paraId="707825D5" w14:textId="77777777" w:rsidR="00DD7A74" w:rsidRDefault="00000000">
            <w:r>
              <w:rPr>
                <w:sz w:val="18"/>
              </w:rPr>
              <w:t>Work order CRUD works; validation is enforced; records are stored correctly.</w:t>
            </w:r>
          </w:p>
        </w:tc>
        <w:tc>
          <w:tcPr>
            <w:tcW w:w="653" w:type="dxa"/>
          </w:tcPr>
          <w:p w14:paraId="4C5048CD" w14:textId="77777777" w:rsidR="00DD7A74" w:rsidRDefault="00000000">
            <w:r>
              <w:rPr>
                <w:sz w:val="18"/>
              </w:rPr>
              <w:t>5</w:t>
            </w:r>
          </w:p>
        </w:tc>
      </w:tr>
      <w:tr w:rsidR="00DD7A74" w14:paraId="1B4E3CEE" w14:textId="77777777" w:rsidTr="00D873E8">
        <w:tc>
          <w:tcPr>
            <w:tcW w:w="1008" w:type="dxa"/>
          </w:tcPr>
          <w:p w14:paraId="58D7EB99" w14:textId="77777777" w:rsidR="00DD7A74" w:rsidRDefault="00000000">
            <w:r>
              <w:rPr>
                <w:sz w:val="18"/>
              </w:rPr>
              <w:t>S3-02</w:t>
            </w:r>
          </w:p>
        </w:tc>
        <w:tc>
          <w:tcPr>
            <w:tcW w:w="4032" w:type="dxa"/>
          </w:tcPr>
          <w:p w14:paraId="6E7626DE" w14:textId="77777777" w:rsidR="00DD7A74" w:rsidRDefault="00000000">
            <w:r>
              <w:rPr>
                <w:sz w:val="18"/>
              </w:rPr>
              <w:t>As a worker, I want to view work order details so that I understand what needs to be done.</w:t>
            </w:r>
          </w:p>
        </w:tc>
        <w:tc>
          <w:tcPr>
            <w:tcW w:w="5472" w:type="dxa"/>
          </w:tcPr>
          <w:p w14:paraId="45BE0E21" w14:textId="77777777" w:rsidR="00DD7A74" w:rsidRDefault="00000000">
            <w:r>
              <w:rPr>
                <w:sz w:val="18"/>
              </w:rPr>
              <w:t>Detail page shows required fields, status, and related information.</w:t>
            </w:r>
          </w:p>
        </w:tc>
        <w:tc>
          <w:tcPr>
            <w:tcW w:w="653" w:type="dxa"/>
          </w:tcPr>
          <w:p w14:paraId="2730EF04" w14:textId="77777777" w:rsidR="00DD7A74" w:rsidRDefault="00000000">
            <w:r>
              <w:rPr>
                <w:sz w:val="18"/>
              </w:rPr>
              <w:t>3</w:t>
            </w:r>
          </w:p>
        </w:tc>
      </w:tr>
      <w:tr w:rsidR="00DD7A74" w14:paraId="187D7123" w14:textId="77777777" w:rsidTr="00D873E8">
        <w:tc>
          <w:tcPr>
            <w:tcW w:w="1008" w:type="dxa"/>
          </w:tcPr>
          <w:p w14:paraId="23842D16" w14:textId="77777777" w:rsidR="00DD7A74" w:rsidRDefault="00000000">
            <w:r>
              <w:rPr>
                <w:sz w:val="18"/>
              </w:rPr>
              <w:t>S3-03</w:t>
            </w:r>
          </w:p>
        </w:tc>
        <w:tc>
          <w:tcPr>
            <w:tcW w:w="4032" w:type="dxa"/>
          </w:tcPr>
          <w:p w14:paraId="20C2686E" w14:textId="77777777" w:rsidR="00DD7A74" w:rsidRDefault="00000000">
            <w:r>
              <w:rPr>
                <w:sz w:val="18"/>
              </w:rPr>
              <w:t>As a worker, I want to move a work order to the next stage so that production progress is updated.</w:t>
            </w:r>
          </w:p>
        </w:tc>
        <w:tc>
          <w:tcPr>
            <w:tcW w:w="5472" w:type="dxa"/>
          </w:tcPr>
          <w:p w14:paraId="5D2D09B8" w14:textId="77777777" w:rsidR="00DD7A74" w:rsidRDefault="00000000">
            <w:r>
              <w:rPr>
                <w:sz w:val="18"/>
              </w:rPr>
              <w:t>Stage changes are saved; the current stage updates immediately; unauthorized changes are blocked.</w:t>
            </w:r>
          </w:p>
        </w:tc>
        <w:tc>
          <w:tcPr>
            <w:tcW w:w="653" w:type="dxa"/>
          </w:tcPr>
          <w:p w14:paraId="23DAB5CE" w14:textId="77777777" w:rsidR="00DD7A74" w:rsidRDefault="00000000">
            <w:r>
              <w:rPr>
                <w:sz w:val="18"/>
              </w:rPr>
              <w:t>5</w:t>
            </w:r>
          </w:p>
        </w:tc>
      </w:tr>
      <w:tr w:rsidR="00DD7A74" w14:paraId="11ECDAD5" w14:textId="77777777" w:rsidTr="00D873E8">
        <w:tc>
          <w:tcPr>
            <w:tcW w:w="1008" w:type="dxa"/>
          </w:tcPr>
          <w:p w14:paraId="1F6A0244" w14:textId="77777777" w:rsidR="00DD7A74" w:rsidRDefault="00000000">
            <w:r>
              <w:rPr>
                <w:sz w:val="18"/>
              </w:rPr>
              <w:t>S3-04</w:t>
            </w:r>
          </w:p>
        </w:tc>
        <w:tc>
          <w:tcPr>
            <w:tcW w:w="4032" w:type="dxa"/>
          </w:tcPr>
          <w:p w14:paraId="40E5A72C" w14:textId="77777777" w:rsidR="00DD7A74" w:rsidRDefault="00000000">
            <w:r>
              <w:rPr>
                <w:sz w:val="18"/>
              </w:rPr>
              <w:t>As a supervisor, I want to see stage history so that I can trace the work order flow.</w:t>
            </w:r>
          </w:p>
        </w:tc>
        <w:tc>
          <w:tcPr>
            <w:tcW w:w="5472" w:type="dxa"/>
          </w:tcPr>
          <w:p w14:paraId="454B0CDD" w14:textId="77777777" w:rsidR="00DD7A74" w:rsidRDefault="00000000">
            <w:r>
              <w:rPr>
                <w:sz w:val="18"/>
              </w:rPr>
              <w:t>Stage changes are logged with timestamps and user information.</w:t>
            </w:r>
          </w:p>
        </w:tc>
        <w:tc>
          <w:tcPr>
            <w:tcW w:w="653" w:type="dxa"/>
          </w:tcPr>
          <w:p w14:paraId="6B3957DE" w14:textId="77777777" w:rsidR="00DD7A74" w:rsidRDefault="00000000">
            <w:r>
              <w:rPr>
                <w:sz w:val="18"/>
              </w:rPr>
              <w:t>5</w:t>
            </w:r>
          </w:p>
        </w:tc>
      </w:tr>
    </w:tbl>
    <w:p w14:paraId="4693E888" w14:textId="77777777" w:rsidR="00DD7A74" w:rsidRDefault="00DD7A74"/>
    <w:p w14:paraId="334C8A5D" w14:textId="77777777" w:rsidR="00DD7A74" w:rsidRDefault="00000000">
      <w:pPr>
        <w:pStyle w:val="Titre2"/>
      </w:pPr>
      <w:r>
        <w:t>Sprint 4: Notes and Notifications</w:t>
      </w:r>
    </w:p>
    <w:tbl>
      <w:tblPr>
        <w:tblStyle w:val="Grilledutableau"/>
        <w:tblW w:w="11165" w:type="dxa"/>
        <w:tblLayout w:type="fixed"/>
        <w:tblLook w:val="04A0" w:firstRow="1" w:lastRow="0" w:firstColumn="1" w:lastColumn="0" w:noHBand="0" w:noVBand="1"/>
      </w:tblPr>
      <w:tblGrid>
        <w:gridCol w:w="1008"/>
        <w:gridCol w:w="4032"/>
        <w:gridCol w:w="5472"/>
        <w:gridCol w:w="653"/>
      </w:tblGrid>
      <w:tr w:rsidR="00DD7A74" w14:paraId="1D588E98" w14:textId="77777777" w:rsidTr="00D873E8">
        <w:tc>
          <w:tcPr>
            <w:tcW w:w="1008" w:type="dxa"/>
            <w:shd w:val="clear" w:color="auto" w:fill="D9E2F3"/>
          </w:tcPr>
          <w:p w14:paraId="1A64ED46" w14:textId="77777777" w:rsidR="00DD7A74" w:rsidRDefault="00000000">
            <w:r>
              <w:rPr>
                <w:b/>
                <w:sz w:val="18"/>
              </w:rPr>
              <w:t>ID</w:t>
            </w:r>
          </w:p>
        </w:tc>
        <w:tc>
          <w:tcPr>
            <w:tcW w:w="4032" w:type="dxa"/>
            <w:shd w:val="clear" w:color="auto" w:fill="D9E2F3"/>
          </w:tcPr>
          <w:p w14:paraId="2CEF67F4" w14:textId="77777777" w:rsidR="00DD7A74" w:rsidRDefault="00000000">
            <w:r>
              <w:rPr>
                <w:b/>
                <w:sz w:val="18"/>
              </w:rPr>
              <w:t>User story</w:t>
            </w:r>
          </w:p>
        </w:tc>
        <w:tc>
          <w:tcPr>
            <w:tcW w:w="5472" w:type="dxa"/>
            <w:shd w:val="clear" w:color="auto" w:fill="D9E2F3"/>
          </w:tcPr>
          <w:p w14:paraId="7773C717" w14:textId="77777777" w:rsidR="00DD7A74" w:rsidRDefault="00000000">
            <w:r>
              <w:rPr>
                <w:b/>
                <w:sz w:val="18"/>
              </w:rPr>
              <w:t>Acceptance criteria / goal</w:t>
            </w:r>
          </w:p>
        </w:tc>
        <w:tc>
          <w:tcPr>
            <w:tcW w:w="653" w:type="dxa"/>
            <w:shd w:val="clear" w:color="auto" w:fill="D9E2F3"/>
          </w:tcPr>
          <w:p w14:paraId="2FA9BA30" w14:textId="77777777" w:rsidR="00DD7A74" w:rsidRDefault="00000000">
            <w:r>
              <w:rPr>
                <w:b/>
                <w:sz w:val="18"/>
              </w:rPr>
              <w:t>Points</w:t>
            </w:r>
          </w:p>
        </w:tc>
      </w:tr>
      <w:tr w:rsidR="00DD7A74" w14:paraId="1ADC7A13" w14:textId="77777777" w:rsidTr="00D873E8">
        <w:tc>
          <w:tcPr>
            <w:tcW w:w="1008" w:type="dxa"/>
          </w:tcPr>
          <w:p w14:paraId="696317CF" w14:textId="77777777" w:rsidR="00DD7A74" w:rsidRDefault="00000000">
            <w:r>
              <w:rPr>
                <w:sz w:val="18"/>
              </w:rPr>
              <w:t>S4-01</w:t>
            </w:r>
          </w:p>
        </w:tc>
        <w:tc>
          <w:tcPr>
            <w:tcW w:w="4032" w:type="dxa"/>
          </w:tcPr>
          <w:p w14:paraId="1995620D" w14:textId="77777777" w:rsidR="00DD7A74" w:rsidRDefault="00000000">
            <w:r>
              <w:rPr>
                <w:sz w:val="18"/>
              </w:rPr>
              <w:t xml:space="preserve">As a worker, I want to add notes to a work </w:t>
            </w:r>
            <w:r>
              <w:rPr>
                <w:sz w:val="18"/>
              </w:rPr>
              <w:lastRenderedPageBreak/>
              <w:t>order or stage so that I can record important information.</w:t>
            </w:r>
          </w:p>
        </w:tc>
        <w:tc>
          <w:tcPr>
            <w:tcW w:w="5472" w:type="dxa"/>
          </w:tcPr>
          <w:p w14:paraId="12DF5E3F" w14:textId="77777777" w:rsidR="00DD7A74" w:rsidRDefault="00000000">
            <w:r>
              <w:rPr>
                <w:sz w:val="18"/>
              </w:rPr>
              <w:lastRenderedPageBreak/>
              <w:t xml:space="preserve">Notes can be created and displayed; author and timestamp are </w:t>
            </w:r>
            <w:r>
              <w:rPr>
                <w:sz w:val="18"/>
              </w:rPr>
              <w:lastRenderedPageBreak/>
              <w:t>stored.</w:t>
            </w:r>
          </w:p>
        </w:tc>
        <w:tc>
          <w:tcPr>
            <w:tcW w:w="653" w:type="dxa"/>
          </w:tcPr>
          <w:p w14:paraId="1E2F6258" w14:textId="77777777" w:rsidR="00DD7A74" w:rsidRDefault="00000000">
            <w:r>
              <w:rPr>
                <w:sz w:val="18"/>
              </w:rPr>
              <w:lastRenderedPageBreak/>
              <w:t>3</w:t>
            </w:r>
          </w:p>
        </w:tc>
      </w:tr>
      <w:tr w:rsidR="00DD7A74" w14:paraId="231E0CC2" w14:textId="77777777" w:rsidTr="00D873E8">
        <w:tc>
          <w:tcPr>
            <w:tcW w:w="1008" w:type="dxa"/>
          </w:tcPr>
          <w:p w14:paraId="1743F5E9" w14:textId="77777777" w:rsidR="00DD7A74" w:rsidRDefault="00000000">
            <w:r>
              <w:rPr>
                <w:sz w:val="18"/>
              </w:rPr>
              <w:t>S4-02</w:t>
            </w:r>
          </w:p>
        </w:tc>
        <w:tc>
          <w:tcPr>
            <w:tcW w:w="4032" w:type="dxa"/>
          </w:tcPr>
          <w:p w14:paraId="253D984E" w14:textId="77777777" w:rsidR="00DD7A74" w:rsidRDefault="00000000">
            <w:r>
              <w:rPr>
                <w:sz w:val="18"/>
              </w:rPr>
              <w:t>As a worker, I want to view note history so that I can follow previous updates.</w:t>
            </w:r>
          </w:p>
        </w:tc>
        <w:tc>
          <w:tcPr>
            <w:tcW w:w="5472" w:type="dxa"/>
          </w:tcPr>
          <w:p w14:paraId="4708A5B4" w14:textId="77777777" w:rsidR="00DD7A74" w:rsidRDefault="00000000">
            <w:r>
              <w:rPr>
                <w:sz w:val="18"/>
              </w:rPr>
              <w:t>Notes are shown in chronological order with metadata.</w:t>
            </w:r>
          </w:p>
        </w:tc>
        <w:tc>
          <w:tcPr>
            <w:tcW w:w="653" w:type="dxa"/>
          </w:tcPr>
          <w:p w14:paraId="31C9BB2A" w14:textId="77777777" w:rsidR="00DD7A74" w:rsidRDefault="00000000">
            <w:r>
              <w:rPr>
                <w:sz w:val="18"/>
              </w:rPr>
              <w:t>2</w:t>
            </w:r>
          </w:p>
        </w:tc>
      </w:tr>
      <w:tr w:rsidR="00DD7A74" w14:paraId="41CF4F65" w14:textId="77777777" w:rsidTr="00D873E8">
        <w:tc>
          <w:tcPr>
            <w:tcW w:w="1008" w:type="dxa"/>
          </w:tcPr>
          <w:p w14:paraId="52DC216D" w14:textId="77777777" w:rsidR="00DD7A74" w:rsidRDefault="00000000">
            <w:r>
              <w:rPr>
                <w:sz w:val="18"/>
              </w:rPr>
              <w:t>S4-03</w:t>
            </w:r>
          </w:p>
        </w:tc>
        <w:tc>
          <w:tcPr>
            <w:tcW w:w="4032" w:type="dxa"/>
          </w:tcPr>
          <w:p w14:paraId="61FB4037" w14:textId="77777777" w:rsidR="00DD7A74" w:rsidRDefault="00000000">
            <w:r>
              <w:rPr>
                <w:sz w:val="18"/>
              </w:rPr>
              <w:t>As a user, I want notifications for stage changes so that I do not miss important updates.</w:t>
            </w:r>
          </w:p>
        </w:tc>
        <w:tc>
          <w:tcPr>
            <w:tcW w:w="5472" w:type="dxa"/>
          </w:tcPr>
          <w:p w14:paraId="7EDB7437" w14:textId="77777777" w:rsidR="00DD7A74" w:rsidRDefault="00000000">
            <w:r>
              <w:rPr>
                <w:sz w:val="18"/>
              </w:rPr>
              <w:t>Notifications are created for relevant actions; unread count is visible; notifications can be opened.</w:t>
            </w:r>
          </w:p>
        </w:tc>
        <w:tc>
          <w:tcPr>
            <w:tcW w:w="653" w:type="dxa"/>
          </w:tcPr>
          <w:p w14:paraId="440653F2" w14:textId="77777777" w:rsidR="00DD7A74" w:rsidRDefault="00000000">
            <w:r>
              <w:rPr>
                <w:sz w:val="18"/>
              </w:rPr>
              <w:t>5</w:t>
            </w:r>
          </w:p>
        </w:tc>
      </w:tr>
      <w:tr w:rsidR="00DD7A74" w14:paraId="65A37465" w14:textId="77777777" w:rsidTr="00D873E8">
        <w:tc>
          <w:tcPr>
            <w:tcW w:w="1008" w:type="dxa"/>
          </w:tcPr>
          <w:p w14:paraId="49259F6C" w14:textId="77777777" w:rsidR="00DD7A74" w:rsidRDefault="00000000">
            <w:r>
              <w:rPr>
                <w:sz w:val="18"/>
              </w:rPr>
              <w:t>S4-04</w:t>
            </w:r>
          </w:p>
        </w:tc>
        <w:tc>
          <w:tcPr>
            <w:tcW w:w="4032" w:type="dxa"/>
          </w:tcPr>
          <w:p w14:paraId="4361C1E2" w14:textId="77777777" w:rsidR="00DD7A74" w:rsidRDefault="00000000">
            <w:r>
              <w:rPr>
                <w:sz w:val="18"/>
              </w:rPr>
              <w:t>As a user, I want notifications for stock events so that I can react to inventory issues.</w:t>
            </w:r>
          </w:p>
        </w:tc>
        <w:tc>
          <w:tcPr>
            <w:tcW w:w="5472" w:type="dxa"/>
          </w:tcPr>
          <w:p w14:paraId="1857D82A" w14:textId="77777777" w:rsidR="00DD7A74" w:rsidRDefault="00000000">
            <w:r>
              <w:rPr>
                <w:sz w:val="18"/>
              </w:rPr>
              <w:t>Notifications are created for low-stock and stock-update events.</w:t>
            </w:r>
          </w:p>
        </w:tc>
        <w:tc>
          <w:tcPr>
            <w:tcW w:w="653" w:type="dxa"/>
          </w:tcPr>
          <w:p w14:paraId="7D0C8DA9" w14:textId="77777777" w:rsidR="00DD7A74" w:rsidRDefault="00000000">
            <w:r>
              <w:rPr>
                <w:sz w:val="18"/>
              </w:rPr>
              <w:t>3</w:t>
            </w:r>
          </w:p>
        </w:tc>
      </w:tr>
      <w:tr w:rsidR="00DD7A74" w14:paraId="20FD0FDF" w14:textId="77777777" w:rsidTr="00D873E8">
        <w:tc>
          <w:tcPr>
            <w:tcW w:w="1008" w:type="dxa"/>
          </w:tcPr>
          <w:p w14:paraId="4AB52507" w14:textId="77777777" w:rsidR="00DD7A74" w:rsidRDefault="00000000">
            <w:r>
              <w:rPr>
                <w:sz w:val="18"/>
              </w:rPr>
              <w:t>S4-05</w:t>
            </w:r>
          </w:p>
        </w:tc>
        <w:tc>
          <w:tcPr>
            <w:tcW w:w="4032" w:type="dxa"/>
          </w:tcPr>
          <w:p w14:paraId="225A4B52" w14:textId="77777777" w:rsidR="00DD7A74" w:rsidRDefault="00000000">
            <w:r>
              <w:rPr>
                <w:sz w:val="18"/>
              </w:rPr>
              <w:t>As a user, I want to see unread notification counts so that I know what requires attention.</w:t>
            </w:r>
          </w:p>
        </w:tc>
        <w:tc>
          <w:tcPr>
            <w:tcW w:w="5472" w:type="dxa"/>
          </w:tcPr>
          <w:p w14:paraId="7D085117" w14:textId="77777777" w:rsidR="00DD7A74" w:rsidRDefault="00000000">
            <w:r>
              <w:rPr>
                <w:sz w:val="18"/>
              </w:rPr>
              <w:t>Badge/count updates correctly in the UI.</w:t>
            </w:r>
          </w:p>
        </w:tc>
        <w:tc>
          <w:tcPr>
            <w:tcW w:w="653" w:type="dxa"/>
          </w:tcPr>
          <w:p w14:paraId="431BEA6C" w14:textId="77777777" w:rsidR="00DD7A74" w:rsidRDefault="00000000">
            <w:r>
              <w:rPr>
                <w:sz w:val="18"/>
              </w:rPr>
              <w:t>2</w:t>
            </w:r>
          </w:p>
        </w:tc>
      </w:tr>
    </w:tbl>
    <w:p w14:paraId="2756A14D" w14:textId="77777777" w:rsidR="00DD7A74" w:rsidRDefault="00DD7A74"/>
    <w:p w14:paraId="4176BECB" w14:textId="77777777" w:rsidR="00DD7A74" w:rsidRDefault="00000000">
      <w:pPr>
        <w:pStyle w:val="Titre2"/>
      </w:pPr>
      <w:r>
        <w:t>Sprint 5: Chat, QR Codes, and Reporting</w:t>
      </w:r>
    </w:p>
    <w:tbl>
      <w:tblPr>
        <w:tblStyle w:val="Grilledutableau"/>
        <w:tblW w:w="11165" w:type="dxa"/>
        <w:tblLayout w:type="fixed"/>
        <w:tblLook w:val="04A0" w:firstRow="1" w:lastRow="0" w:firstColumn="1" w:lastColumn="0" w:noHBand="0" w:noVBand="1"/>
      </w:tblPr>
      <w:tblGrid>
        <w:gridCol w:w="1008"/>
        <w:gridCol w:w="4032"/>
        <w:gridCol w:w="5472"/>
        <w:gridCol w:w="653"/>
      </w:tblGrid>
      <w:tr w:rsidR="00DD7A74" w14:paraId="7D882E0A" w14:textId="77777777" w:rsidTr="00D873E8">
        <w:tc>
          <w:tcPr>
            <w:tcW w:w="1008" w:type="dxa"/>
            <w:shd w:val="clear" w:color="auto" w:fill="D9E2F3"/>
          </w:tcPr>
          <w:p w14:paraId="038257F4" w14:textId="77777777" w:rsidR="00DD7A74" w:rsidRDefault="00000000">
            <w:r>
              <w:rPr>
                <w:b/>
                <w:sz w:val="18"/>
              </w:rPr>
              <w:t>ID</w:t>
            </w:r>
          </w:p>
        </w:tc>
        <w:tc>
          <w:tcPr>
            <w:tcW w:w="4032" w:type="dxa"/>
            <w:shd w:val="clear" w:color="auto" w:fill="D9E2F3"/>
          </w:tcPr>
          <w:p w14:paraId="3A74D5D3" w14:textId="77777777" w:rsidR="00DD7A74" w:rsidRDefault="00000000">
            <w:r>
              <w:rPr>
                <w:b/>
                <w:sz w:val="18"/>
              </w:rPr>
              <w:t>User story</w:t>
            </w:r>
          </w:p>
        </w:tc>
        <w:tc>
          <w:tcPr>
            <w:tcW w:w="5472" w:type="dxa"/>
            <w:shd w:val="clear" w:color="auto" w:fill="D9E2F3"/>
          </w:tcPr>
          <w:p w14:paraId="2F3BE39C" w14:textId="77777777" w:rsidR="00DD7A74" w:rsidRDefault="00000000">
            <w:r>
              <w:rPr>
                <w:b/>
                <w:sz w:val="18"/>
              </w:rPr>
              <w:t>Acceptance criteria / goal</w:t>
            </w:r>
          </w:p>
        </w:tc>
        <w:tc>
          <w:tcPr>
            <w:tcW w:w="653" w:type="dxa"/>
            <w:shd w:val="clear" w:color="auto" w:fill="D9E2F3"/>
          </w:tcPr>
          <w:p w14:paraId="279796FD" w14:textId="77777777" w:rsidR="00DD7A74" w:rsidRDefault="00000000">
            <w:r>
              <w:rPr>
                <w:b/>
                <w:sz w:val="18"/>
              </w:rPr>
              <w:t>Points</w:t>
            </w:r>
          </w:p>
        </w:tc>
      </w:tr>
      <w:tr w:rsidR="00DD7A74" w14:paraId="25CDE873" w14:textId="77777777" w:rsidTr="00D873E8">
        <w:tc>
          <w:tcPr>
            <w:tcW w:w="1008" w:type="dxa"/>
          </w:tcPr>
          <w:p w14:paraId="6C5B366F" w14:textId="77777777" w:rsidR="00DD7A74" w:rsidRDefault="00000000">
            <w:r>
              <w:rPr>
                <w:sz w:val="18"/>
              </w:rPr>
              <w:t>S5-01</w:t>
            </w:r>
          </w:p>
        </w:tc>
        <w:tc>
          <w:tcPr>
            <w:tcW w:w="4032" w:type="dxa"/>
          </w:tcPr>
          <w:p w14:paraId="02442375" w14:textId="77777777" w:rsidR="00DD7A74" w:rsidRDefault="00000000">
            <w:r>
              <w:rPr>
                <w:sz w:val="18"/>
              </w:rPr>
              <w:t>As a user, I want to send and receive chat messages so that I can communicate about work orders.</w:t>
            </w:r>
          </w:p>
        </w:tc>
        <w:tc>
          <w:tcPr>
            <w:tcW w:w="5472" w:type="dxa"/>
          </w:tcPr>
          <w:p w14:paraId="0B10FEF9" w14:textId="77777777" w:rsidR="00DD7A74" w:rsidRDefault="00000000">
            <w:r>
              <w:rPr>
                <w:sz w:val="18"/>
              </w:rPr>
              <w:t>Chat threads exist; messages are stored; real-time updates work or refresh correctly.</w:t>
            </w:r>
          </w:p>
        </w:tc>
        <w:tc>
          <w:tcPr>
            <w:tcW w:w="653" w:type="dxa"/>
          </w:tcPr>
          <w:p w14:paraId="2612442B" w14:textId="77777777" w:rsidR="00DD7A74" w:rsidRDefault="00000000">
            <w:r>
              <w:rPr>
                <w:sz w:val="18"/>
              </w:rPr>
              <w:t>8</w:t>
            </w:r>
          </w:p>
        </w:tc>
      </w:tr>
      <w:tr w:rsidR="00DD7A74" w14:paraId="59286879" w14:textId="77777777" w:rsidTr="00D873E8">
        <w:tc>
          <w:tcPr>
            <w:tcW w:w="1008" w:type="dxa"/>
          </w:tcPr>
          <w:p w14:paraId="675B4F44" w14:textId="77777777" w:rsidR="00DD7A74" w:rsidRDefault="00000000">
            <w:r>
              <w:rPr>
                <w:sz w:val="18"/>
              </w:rPr>
              <w:t>S5-02</w:t>
            </w:r>
          </w:p>
        </w:tc>
        <w:tc>
          <w:tcPr>
            <w:tcW w:w="4032" w:type="dxa"/>
          </w:tcPr>
          <w:p w14:paraId="34FCD0D6" w14:textId="77777777" w:rsidR="00DD7A74" w:rsidRDefault="00000000">
            <w:r>
              <w:rPr>
                <w:sz w:val="18"/>
              </w:rPr>
              <w:t>As a user, I want to view chat threads so that I can follow ongoing conversations.</w:t>
            </w:r>
          </w:p>
        </w:tc>
        <w:tc>
          <w:tcPr>
            <w:tcW w:w="5472" w:type="dxa"/>
          </w:tcPr>
          <w:p w14:paraId="61E47DE7" w14:textId="77777777" w:rsidR="00DD7A74" w:rsidRDefault="00000000">
            <w:r>
              <w:rPr>
                <w:sz w:val="18"/>
              </w:rPr>
              <w:t>Thread list displays participants and recent activity.</w:t>
            </w:r>
          </w:p>
        </w:tc>
        <w:tc>
          <w:tcPr>
            <w:tcW w:w="653" w:type="dxa"/>
          </w:tcPr>
          <w:p w14:paraId="15BEF0CB" w14:textId="77777777" w:rsidR="00DD7A74" w:rsidRDefault="00000000">
            <w:r>
              <w:rPr>
                <w:sz w:val="18"/>
              </w:rPr>
              <w:t>3</w:t>
            </w:r>
          </w:p>
        </w:tc>
      </w:tr>
      <w:tr w:rsidR="00DD7A74" w14:paraId="7EC6EFE5" w14:textId="77777777" w:rsidTr="00D873E8">
        <w:tc>
          <w:tcPr>
            <w:tcW w:w="1008" w:type="dxa"/>
          </w:tcPr>
          <w:p w14:paraId="7E3CC3CB" w14:textId="77777777" w:rsidR="00DD7A74" w:rsidRDefault="00000000">
            <w:r>
              <w:rPr>
                <w:sz w:val="18"/>
              </w:rPr>
              <w:t>S5-03</w:t>
            </w:r>
          </w:p>
        </w:tc>
        <w:tc>
          <w:tcPr>
            <w:tcW w:w="4032" w:type="dxa"/>
          </w:tcPr>
          <w:p w14:paraId="7C303AC7" w14:textId="77777777" w:rsidR="00DD7A74" w:rsidRDefault="00000000">
            <w:r>
              <w:rPr>
                <w:sz w:val="18"/>
              </w:rPr>
              <w:t>As a worker, I want a QR code for each work order so that I can open it quickly.</w:t>
            </w:r>
          </w:p>
        </w:tc>
        <w:tc>
          <w:tcPr>
            <w:tcW w:w="5472" w:type="dxa"/>
          </w:tcPr>
          <w:p w14:paraId="614BE432" w14:textId="77777777" w:rsidR="00DD7A74" w:rsidRDefault="00000000">
            <w:r>
              <w:rPr>
                <w:sz w:val="18"/>
              </w:rPr>
              <w:t>QR code is generated and linked to the correct work order.</w:t>
            </w:r>
          </w:p>
        </w:tc>
        <w:tc>
          <w:tcPr>
            <w:tcW w:w="653" w:type="dxa"/>
          </w:tcPr>
          <w:p w14:paraId="377E2E67" w14:textId="77777777" w:rsidR="00DD7A74" w:rsidRDefault="00000000">
            <w:r>
              <w:rPr>
                <w:sz w:val="18"/>
              </w:rPr>
              <w:t>3</w:t>
            </w:r>
          </w:p>
        </w:tc>
      </w:tr>
      <w:tr w:rsidR="00DD7A74" w14:paraId="294F797E" w14:textId="77777777" w:rsidTr="00D873E8">
        <w:tc>
          <w:tcPr>
            <w:tcW w:w="1008" w:type="dxa"/>
          </w:tcPr>
          <w:p w14:paraId="30EE1329" w14:textId="77777777" w:rsidR="00DD7A74" w:rsidRDefault="00000000">
            <w:r>
              <w:rPr>
                <w:sz w:val="18"/>
              </w:rPr>
              <w:t>S5-04</w:t>
            </w:r>
          </w:p>
        </w:tc>
        <w:tc>
          <w:tcPr>
            <w:tcW w:w="4032" w:type="dxa"/>
          </w:tcPr>
          <w:p w14:paraId="3861E62F" w14:textId="77777777" w:rsidR="00DD7A74" w:rsidRDefault="00000000">
            <w:r>
              <w:rPr>
                <w:sz w:val="18"/>
              </w:rPr>
              <w:t>As a worker, I want to scan a QR code so that I can access a work order from mobile or camera.</w:t>
            </w:r>
          </w:p>
        </w:tc>
        <w:tc>
          <w:tcPr>
            <w:tcW w:w="5472" w:type="dxa"/>
          </w:tcPr>
          <w:p w14:paraId="1EC86E32" w14:textId="77777777" w:rsidR="00DD7A74" w:rsidRDefault="00000000">
            <w:r>
              <w:rPr>
                <w:sz w:val="18"/>
              </w:rPr>
              <w:t>Scanner opens; valid QR leads to the correct record; invalid codes are handled.</w:t>
            </w:r>
          </w:p>
        </w:tc>
        <w:tc>
          <w:tcPr>
            <w:tcW w:w="653" w:type="dxa"/>
          </w:tcPr>
          <w:p w14:paraId="0A3834D5" w14:textId="77777777" w:rsidR="00DD7A74" w:rsidRDefault="00000000">
            <w:r>
              <w:rPr>
                <w:sz w:val="18"/>
              </w:rPr>
              <w:t>5</w:t>
            </w:r>
          </w:p>
        </w:tc>
      </w:tr>
      <w:tr w:rsidR="00DD7A74" w14:paraId="31FC4272" w14:textId="77777777" w:rsidTr="00D873E8">
        <w:tc>
          <w:tcPr>
            <w:tcW w:w="1008" w:type="dxa"/>
          </w:tcPr>
          <w:p w14:paraId="68F48D65" w14:textId="77777777" w:rsidR="00DD7A74" w:rsidRDefault="00000000">
            <w:r>
              <w:rPr>
                <w:sz w:val="18"/>
              </w:rPr>
              <w:t>S5-05</w:t>
            </w:r>
          </w:p>
        </w:tc>
        <w:tc>
          <w:tcPr>
            <w:tcW w:w="4032" w:type="dxa"/>
          </w:tcPr>
          <w:p w14:paraId="08E1457E" w14:textId="77777777" w:rsidR="00DD7A74" w:rsidRDefault="00000000">
            <w:r>
              <w:rPr>
                <w:sz w:val="18"/>
              </w:rPr>
              <w:t>As an admin, I want to generate reports so that I can review production activity.</w:t>
            </w:r>
          </w:p>
        </w:tc>
        <w:tc>
          <w:tcPr>
            <w:tcW w:w="5472" w:type="dxa"/>
          </w:tcPr>
          <w:p w14:paraId="4533B888" w14:textId="77777777" w:rsidR="00DD7A74" w:rsidRDefault="00000000">
            <w:r>
              <w:rPr>
                <w:sz w:val="18"/>
              </w:rPr>
              <w:t>Reports can be generated from selected data; output is downloadable or viewable.</w:t>
            </w:r>
          </w:p>
        </w:tc>
        <w:tc>
          <w:tcPr>
            <w:tcW w:w="653" w:type="dxa"/>
          </w:tcPr>
          <w:p w14:paraId="6C3B175D" w14:textId="77777777" w:rsidR="00DD7A74" w:rsidRDefault="00000000">
            <w:r>
              <w:rPr>
                <w:sz w:val="18"/>
              </w:rPr>
              <w:t>5</w:t>
            </w:r>
          </w:p>
        </w:tc>
      </w:tr>
      <w:tr w:rsidR="00DD7A74" w14:paraId="690C3943" w14:textId="77777777" w:rsidTr="00D873E8">
        <w:tc>
          <w:tcPr>
            <w:tcW w:w="1008" w:type="dxa"/>
          </w:tcPr>
          <w:p w14:paraId="358DEC67" w14:textId="77777777" w:rsidR="00DD7A74" w:rsidRDefault="00000000">
            <w:r>
              <w:rPr>
                <w:sz w:val="18"/>
              </w:rPr>
              <w:t>S5-06</w:t>
            </w:r>
          </w:p>
        </w:tc>
        <w:tc>
          <w:tcPr>
            <w:tcW w:w="4032" w:type="dxa"/>
          </w:tcPr>
          <w:p w14:paraId="20B2EEDB" w14:textId="6D9FF06A" w:rsidR="00DD7A74" w:rsidRDefault="00000000">
            <w:r>
              <w:rPr>
                <w:sz w:val="18"/>
              </w:rPr>
              <w:t>As an admin, I want to filter reports by date, so that I can analyze specific periods.</w:t>
            </w:r>
          </w:p>
        </w:tc>
        <w:tc>
          <w:tcPr>
            <w:tcW w:w="5472" w:type="dxa"/>
          </w:tcPr>
          <w:p w14:paraId="0B820D52" w14:textId="77777777" w:rsidR="00DD7A74" w:rsidRDefault="00000000">
            <w:r>
              <w:rPr>
                <w:sz w:val="18"/>
              </w:rPr>
              <w:t>Filters work correctly; results update according to selected criteria.</w:t>
            </w:r>
          </w:p>
        </w:tc>
        <w:tc>
          <w:tcPr>
            <w:tcW w:w="653" w:type="dxa"/>
          </w:tcPr>
          <w:p w14:paraId="1745BA63" w14:textId="77777777" w:rsidR="00DD7A74" w:rsidRDefault="00000000">
            <w:r>
              <w:rPr>
                <w:sz w:val="18"/>
              </w:rPr>
              <w:t>3</w:t>
            </w:r>
          </w:p>
        </w:tc>
      </w:tr>
    </w:tbl>
    <w:p w14:paraId="14FD9C41" w14:textId="77777777" w:rsidR="00DD7A74" w:rsidRDefault="00DD7A74"/>
    <w:p w14:paraId="6F86A7BD" w14:textId="77777777" w:rsidR="00DD7A74" w:rsidRDefault="00DD7A74"/>
    <w:p w14:paraId="1BDDF95F" w14:textId="77777777" w:rsidR="00DD7A74" w:rsidRDefault="00000000">
      <w:pPr>
        <w:pStyle w:val="Titre1"/>
      </w:pPr>
      <w:r>
        <w:t>Sprint Goals</w:t>
      </w:r>
    </w:p>
    <w:p w14:paraId="2DB460CB" w14:textId="77777777" w:rsidR="00DD7A74" w:rsidRDefault="00000000">
      <w:r>
        <w:rPr>
          <w:b/>
        </w:rPr>
        <w:t xml:space="preserve">Sprint 1: </w:t>
      </w:r>
      <w:r>
        <w:t>Establish authentication, authorization, and a stable working foundation.</w:t>
      </w:r>
    </w:p>
    <w:p w14:paraId="7BF216D2" w14:textId="77777777" w:rsidR="00DD7A74" w:rsidRDefault="00000000">
      <w:r>
        <w:rPr>
          <w:b/>
        </w:rPr>
        <w:t xml:space="preserve">Sprint 2: </w:t>
      </w:r>
      <w:r>
        <w:t>Deliver a usable stock module with validation and reliable inventory rules.</w:t>
      </w:r>
    </w:p>
    <w:p w14:paraId="116276A5" w14:textId="77777777" w:rsidR="00DD7A74" w:rsidRDefault="00000000">
      <w:r>
        <w:rPr>
          <w:b/>
        </w:rPr>
        <w:t xml:space="preserve">Sprint 3: </w:t>
      </w:r>
      <w:r>
        <w:t>Enable the core production workflow from work order creation to stage history.</w:t>
      </w:r>
    </w:p>
    <w:p w14:paraId="096E5144" w14:textId="77777777" w:rsidR="00DD7A74" w:rsidRDefault="00000000">
      <w:r>
        <w:rPr>
          <w:b/>
        </w:rPr>
        <w:t xml:space="preserve">Sprint 4: </w:t>
      </w:r>
      <w:r>
        <w:t>Improve traceability and keep users informed in real time.</w:t>
      </w:r>
    </w:p>
    <w:p w14:paraId="2065065C" w14:textId="504B34C2" w:rsidR="00DD7A74" w:rsidRDefault="00000000">
      <w:r>
        <w:rPr>
          <w:b/>
        </w:rPr>
        <w:t xml:space="preserve">Sprint 5: </w:t>
      </w:r>
      <w:r>
        <w:t>Add communication, quick access, and managerial visibility.</w:t>
      </w:r>
    </w:p>
    <w:sectPr w:rsidR="00DD7A74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7506724">
    <w:abstractNumId w:val="8"/>
  </w:num>
  <w:num w:numId="2" w16cid:durableId="626354341">
    <w:abstractNumId w:val="6"/>
  </w:num>
  <w:num w:numId="3" w16cid:durableId="2036617443">
    <w:abstractNumId w:val="5"/>
  </w:num>
  <w:num w:numId="4" w16cid:durableId="472404674">
    <w:abstractNumId w:val="4"/>
  </w:num>
  <w:num w:numId="5" w16cid:durableId="240674635">
    <w:abstractNumId w:val="7"/>
  </w:num>
  <w:num w:numId="6" w16cid:durableId="432361141">
    <w:abstractNumId w:val="3"/>
  </w:num>
  <w:num w:numId="7" w16cid:durableId="1541282475">
    <w:abstractNumId w:val="2"/>
  </w:num>
  <w:num w:numId="8" w16cid:durableId="88622353">
    <w:abstractNumId w:val="1"/>
  </w:num>
  <w:num w:numId="9" w16cid:durableId="1845052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2E21"/>
    <w:rsid w:val="0015074B"/>
    <w:rsid w:val="00243ADA"/>
    <w:rsid w:val="0029639D"/>
    <w:rsid w:val="002E2CC0"/>
    <w:rsid w:val="00326F90"/>
    <w:rsid w:val="003D19AC"/>
    <w:rsid w:val="005F1B6E"/>
    <w:rsid w:val="009B2FEF"/>
    <w:rsid w:val="00AA1D8D"/>
    <w:rsid w:val="00B47730"/>
    <w:rsid w:val="00CB0664"/>
    <w:rsid w:val="00D873E8"/>
    <w:rsid w:val="00DD7A74"/>
    <w:rsid w:val="00EA1E7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C8E1BF"/>
  <w14:defaultImageDpi w14:val="300"/>
  <w15:docId w15:val="{68854D29-6803-49F5-ACB6-8DD8AD95E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</TotalTime>
  <Pages>1</Pages>
  <Words>1312</Words>
  <Characters>7485</Characters>
  <Application>Microsoft Office Word</Application>
  <DocSecurity>0</DocSecurity>
  <Lines>62</Lines>
  <Paragraphs>17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8780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hamza znaidi</cp:lastModifiedBy>
  <cp:revision>4</cp:revision>
  <dcterms:created xsi:type="dcterms:W3CDTF">2013-12-23T23:15:00Z</dcterms:created>
  <dcterms:modified xsi:type="dcterms:W3CDTF">2026-05-14T14:49:00Z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098f7e39-6b7a-48aa-8c4e-56bd23c5114b</vt:lpwstr>
  </property>
</Properties>
</file>